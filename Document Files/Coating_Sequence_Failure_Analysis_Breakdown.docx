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Coating Sequence State Machine — Failure Analysis</w:t>
      </w:r>
    </w:p>
    <w:p>
      <w:r>
        <w:t xml:space="preserve">Source files: </w:t>
      </w:r>
      <w:r>
        <w:rPr>
          <w:rFonts w:ascii="Courier New" w:hAnsi="Courier New"/>
          <w:sz w:val="20"/>
        </w:rPr>
        <w:t>Subroutines1.c, Subroutines.c</w:t>
      </w:r>
      <w:r>
        <w:br/>
        <w:t xml:space="preserve">State machine location: </w:t>
      </w:r>
      <w:r>
        <w:rPr>
          <w:rFonts w:ascii="Courier New" w:hAnsi="Courier New"/>
          <w:sz w:val="20"/>
        </w:rPr>
        <w:t>doevents()  —  Subroutines1.c:1202</w:t>
      </w:r>
      <w:r>
        <w:br/>
        <w:t xml:space="preserve">State definitions: </w:t>
      </w:r>
      <w:r>
        <w:rPr>
          <w:rFonts w:ascii="Courier New" w:hAnsi="Courier New"/>
          <w:sz w:val="20"/>
        </w:rPr>
        <w:t>Subroutines.h:331-354</w:t>
      </w:r>
    </w:p>
    <w:p>
      <w:pPr>
        <w:pStyle w:val="Heading1"/>
      </w:pPr>
      <w:r>
        <w:t>State Flow Overview</w:t>
      </w:r>
    </w:p>
    <w:p>
      <w:pPr>
        <w:spacing w:after="0" w:before="0"/>
        <w:ind w:left="360"/>
        <w:shd w:val="clear" w:color="auto" w:fill="D9D9D9"/>
      </w:pPr>
      <w:r>
        <w:rPr>
          <w:rFonts w:ascii="Courier New" w:hAnsi="Courier New"/>
          <w:sz w:val="18"/>
        </w:rPr>
        <w:t>TrigState (1)</w:t>
      </w:r>
    </w:p>
    <w:p>
      <w:pPr>
        <w:spacing w:after="0" w:before="0"/>
        <w:ind w:left="360"/>
        <w:shd w:val="clear" w:color="auto" w:fill="D9D9D9"/>
      </w:pPr>
      <w:r>
        <w:rPr>
          <w:rFonts w:ascii="Courier New" w:hAnsi="Courier New"/>
          <w:sz w:val="18"/>
        </w:rPr>
        <w:t xml:space="preserve">    └─ [LA still moving &gt; 5s]      ──► ErrorState (99)</w:t>
      </w:r>
    </w:p>
    <w:p>
      <w:pPr>
        <w:spacing w:after="0" w:before="0"/>
        <w:ind w:left="360"/>
        <w:shd w:val="clear" w:color="auto" w:fill="D9D9D9"/>
      </w:pPr>
      <w:r>
        <w:rPr>
          <w:rFonts w:ascii="Courier New" w:hAnsi="Courier New"/>
          <w:sz w:val="18"/>
        </w:rPr>
        <w:t xml:space="preserve">    └─ [LA not moving]             ──► CkHeadRotation (2)</w:t>
      </w:r>
    </w:p>
    <w:p>
      <w:pPr>
        <w:spacing w:after="0" w:before="0"/>
        <w:ind w:left="360"/>
        <w:shd w:val="clear" w:color="auto" w:fill="D9D9D9"/>
      </w:pPr>
      <w:r>
        <w:rPr>
          <w:rFonts w:ascii="Courier New" w:hAnsi="Courier New"/>
          <w:sz w:val="18"/>
        </w:rPr>
        <w:t xml:space="preserve"> </w:t>
      </w:r>
    </w:p>
    <w:p>
      <w:pPr>
        <w:spacing w:after="0" w:before="0"/>
        <w:ind w:left="360"/>
        <w:shd w:val="clear" w:color="auto" w:fill="D9D9D9"/>
      </w:pPr>
      <w:r>
        <w:rPr>
          <w:rFonts w:ascii="Courier New" w:hAnsi="Courier New"/>
          <w:sz w:val="18"/>
        </w:rPr>
        <w:t>CkHeadRotation (2)</w:t>
      </w:r>
    </w:p>
    <w:p>
      <w:pPr>
        <w:spacing w:after="0" w:before="0"/>
        <w:ind w:left="360"/>
        <w:shd w:val="clear" w:color="auto" w:fill="D9D9D9"/>
      </w:pPr>
      <w:r>
        <w:rPr>
          <w:rFonts w:ascii="Courier New" w:hAnsi="Courier New"/>
          <w:sz w:val="18"/>
        </w:rPr>
        <w:t xml:space="preserve">    └─ [StateTime &gt; 5s]            ──► HeadErrorState (100)</w:t>
      </w:r>
    </w:p>
    <w:p>
      <w:pPr>
        <w:spacing w:after="0" w:before="0"/>
        <w:ind w:left="360"/>
        <w:shd w:val="clear" w:color="auto" w:fill="D9D9D9"/>
      </w:pPr>
      <w:r>
        <w:rPr>
          <w:rFonts w:ascii="Courier New" w:hAnsi="Courier New"/>
          <w:sz w:val="18"/>
        </w:rPr>
        <w:t xml:space="preserve">    └─ [HeadSpeed &gt; 5000 RPM]      ──► PurgeRetract (3)</w:t>
      </w:r>
    </w:p>
    <w:p>
      <w:pPr>
        <w:spacing w:after="0" w:before="0"/>
        <w:ind w:left="360"/>
        <w:shd w:val="clear" w:color="auto" w:fill="D9D9D9"/>
      </w:pPr>
      <w:r>
        <w:rPr>
          <w:rFonts w:ascii="Courier New" w:hAnsi="Courier New"/>
          <w:sz w:val="18"/>
        </w:rPr>
        <w:t xml:space="preserve"> </w:t>
      </w:r>
    </w:p>
    <w:p>
      <w:pPr>
        <w:spacing w:after="0" w:before="0"/>
        <w:ind w:left="360"/>
        <w:shd w:val="clear" w:color="auto" w:fill="D9D9D9"/>
      </w:pPr>
      <w:r>
        <w:rPr>
          <w:rFonts w:ascii="Courier New" w:hAnsi="Courier New"/>
          <w:sz w:val="18"/>
        </w:rPr>
        <w:t>PurgeRetract (3)</w:t>
      </w:r>
    </w:p>
    <w:p>
      <w:pPr>
        <w:spacing w:after="0" w:before="0"/>
        <w:ind w:left="360"/>
        <w:shd w:val="clear" w:color="auto" w:fill="D9D9D9"/>
      </w:pPr>
      <w:r>
        <w:rPr>
          <w:rFonts w:ascii="Courier New" w:hAnsi="Courier New"/>
          <w:sz w:val="18"/>
        </w:rPr>
        <w:t xml:space="preserve">    └─ [after 2s, purge retracted] ──► InitLAMove (5)</w:t>
      </w:r>
    </w:p>
    <w:p>
      <w:pPr>
        <w:spacing w:after="0" w:before="0"/>
        <w:ind w:left="360"/>
        <w:shd w:val="clear" w:color="auto" w:fill="D9D9D9"/>
      </w:pPr>
      <w:r>
        <w:rPr>
          <w:rFonts w:ascii="Courier New" w:hAnsi="Courier New"/>
          <w:sz w:val="18"/>
        </w:rPr>
        <w:t xml:space="preserve">    └─ [after 2s, still moving]    ──► PurgeRetractWait (4)</w:t>
      </w:r>
    </w:p>
    <w:p>
      <w:pPr>
        <w:spacing w:after="0" w:before="0"/>
        <w:ind w:left="360"/>
        <w:shd w:val="clear" w:color="auto" w:fill="D9D9D9"/>
      </w:pPr>
      <w:r>
        <w:rPr>
          <w:rFonts w:ascii="Courier New" w:hAnsi="Courier New"/>
          <w:sz w:val="18"/>
        </w:rPr>
        <w:t xml:space="preserve"> </w:t>
      </w:r>
    </w:p>
    <w:p>
      <w:pPr>
        <w:spacing w:after="0" w:before="0"/>
        <w:ind w:left="360"/>
        <w:shd w:val="clear" w:color="auto" w:fill="D9D9D9"/>
      </w:pPr>
      <w:r>
        <w:rPr>
          <w:rFonts w:ascii="Courier New" w:hAnsi="Courier New"/>
          <w:sz w:val="18"/>
        </w:rPr>
        <w:t>PurgeRetractWait (4)</w:t>
      </w:r>
    </w:p>
    <w:p>
      <w:pPr>
        <w:spacing w:after="0" w:before="0"/>
        <w:ind w:left="360"/>
        <w:shd w:val="clear" w:color="auto" w:fill="D9D9D9"/>
      </w:pPr>
      <w:r>
        <w:rPr>
          <w:rFonts w:ascii="Courier New" w:hAnsi="Courier New"/>
          <w:sz w:val="18"/>
        </w:rPr>
        <w:t xml:space="preserve">    └─ [StateTime &gt; 20s]           ──► ErrorState (99)</w:t>
      </w:r>
    </w:p>
    <w:p>
      <w:pPr>
        <w:spacing w:after="0" w:before="0"/>
        <w:ind w:left="360"/>
        <w:shd w:val="clear" w:color="auto" w:fill="D9D9D9"/>
      </w:pPr>
      <w:r>
        <w:rPr>
          <w:rFonts w:ascii="Courier New" w:hAnsi="Courier New"/>
          <w:sz w:val="18"/>
        </w:rPr>
        <w:t xml:space="preserve">    └─ [purge retracted]           ──► InitLAMove (5)</w:t>
      </w:r>
    </w:p>
    <w:p>
      <w:pPr>
        <w:spacing w:after="0" w:before="0"/>
        <w:ind w:left="360"/>
        <w:shd w:val="clear" w:color="auto" w:fill="D9D9D9"/>
      </w:pPr>
      <w:r>
        <w:rPr>
          <w:rFonts w:ascii="Courier New" w:hAnsi="Courier New"/>
          <w:sz w:val="18"/>
        </w:rPr>
        <w:t xml:space="preserve"> </w:t>
      </w:r>
    </w:p>
    <w:p>
      <w:pPr>
        <w:spacing w:after="0" w:before="0"/>
        <w:ind w:left="360"/>
        <w:shd w:val="clear" w:color="auto" w:fill="D9D9D9"/>
      </w:pPr>
      <w:r>
        <w:rPr>
          <w:rFonts w:ascii="Courier New" w:hAnsi="Courier New"/>
          <w:sz w:val="18"/>
        </w:rPr>
        <w:t>InitLAMove (5)</w:t>
      </w:r>
    </w:p>
    <w:p>
      <w:pPr>
        <w:spacing w:after="0" w:before="0"/>
        <w:ind w:left="360"/>
        <w:shd w:val="clear" w:color="auto" w:fill="D9D9D9"/>
      </w:pPr>
      <w:r>
        <w:rPr>
          <w:rFonts w:ascii="Courier New" w:hAnsi="Courier New"/>
          <w:sz w:val="18"/>
        </w:rPr>
        <w:t xml:space="preserve">    └─ [LAPos != MaxLADist]        ──► HomeState (12)   [recovery]</w:t>
      </w:r>
    </w:p>
    <w:p>
      <w:pPr>
        <w:spacing w:after="0" w:before="0"/>
        <w:ind w:left="360"/>
        <w:shd w:val="clear" w:color="auto" w:fill="D9D9D9"/>
      </w:pPr>
      <w:r>
        <w:rPr>
          <w:rFonts w:ascii="Courier New" w:hAnsi="Courier New"/>
          <w:sz w:val="18"/>
        </w:rPr>
        <w:t xml:space="preserve">    └─ [no strokes configured]     ──► ErrorState (99)  [config error]</w:t>
      </w:r>
    </w:p>
    <w:p>
      <w:pPr>
        <w:spacing w:after="0" w:before="0"/>
        <w:ind w:left="360"/>
        <w:shd w:val="clear" w:color="auto" w:fill="D9D9D9"/>
      </w:pPr>
      <w:r>
        <w:rPr>
          <w:rFonts w:ascii="Courier New" w:hAnsi="Courier New"/>
          <w:sz w:val="18"/>
        </w:rPr>
        <w:t xml:space="preserve">    └─ [FirstStrokes &gt; 0]          ──► StartCoatState (6)</w:t>
      </w:r>
    </w:p>
    <w:p>
      <w:pPr>
        <w:spacing w:after="0" w:before="0"/>
        <w:ind w:left="360"/>
        <w:shd w:val="clear" w:color="auto" w:fill="D9D9D9"/>
      </w:pPr>
      <w:r>
        <w:rPr>
          <w:rFonts w:ascii="Courier New" w:hAnsi="Courier New"/>
          <w:sz w:val="18"/>
        </w:rPr>
        <w:t xml:space="preserve">    └─ [SecondStrokes &gt; 0]         ──► StartSecondCoatState (8)</w:t>
      </w:r>
    </w:p>
    <w:p>
      <w:pPr>
        <w:spacing w:after="0" w:before="0"/>
        <w:ind w:left="360"/>
        <w:shd w:val="clear" w:color="auto" w:fill="D9D9D9"/>
      </w:pPr>
      <w:r>
        <w:rPr>
          <w:rFonts w:ascii="Courier New" w:hAnsi="Courier New"/>
          <w:sz w:val="18"/>
        </w:rPr>
        <w:t xml:space="preserve">    └─ [CleanOutStrokes &gt; 0]       ──► StartCleanOutState (10)</w:t>
      </w:r>
    </w:p>
    <w:p>
      <w:pPr>
        <w:spacing w:after="0" w:before="0"/>
        <w:ind w:left="360"/>
        <w:shd w:val="clear" w:color="auto" w:fill="D9D9D9"/>
      </w:pPr>
      <w:r>
        <w:rPr>
          <w:rFonts w:ascii="Courier New" w:hAnsi="Courier New"/>
          <w:sz w:val="18"/>
        </w:rPr>
        <w:t xml:space="preserve"> </w:t>
      </w:r>
    </w:p>
    <w:p>
      <w:pPr>
        <w:spacing w:after="0" w:before="0"/>
        <w:ind w:left="360"/>
        <w:shd w:val="clear" w:color="auto" w:fill="D9D9D9"/>
      </w:pPr>
      <w:r>
        <w:rPr>
          <w:rFonts w:ascii="Courier New" w:hAnsi="Courier New"/>
          <w:sz w:val="18"/>
        </w:rPr>
        <w:t>StartCoatState (6)</w:t>
      </w:r>
    </w:p>
    <w:p>
      <w:pPr>
        <w:spacing w:after="0" w:before="0"/>
        <w:ind w:left="360"/>
        <w:shd w:val="clear" w:color="auto" w:fill="D9D9D9"/>
      </w:pPr>
      <w:r>
        <w:rPr>
          <w:rFonts w:ascii="Courier New" w:hAnsi="Courier New"/>
          <w:sz w:val="18"/>
        </w:rPr>
        <w:t xml:space="preserve">    └─ [!LAMovingTimer — BUG]      ──► ErrorState (99)</w:t>
      </w:r>
    </w:p>
    <w:p>
      <w:pPr>
        <w:spacing w:after="0" w:before="0"/>
        <w:ind w:left="360"/>
        <w:shd w:val="clear" w:color="auto" w:fill="D9D9D9"/>
      </w:pPr>
      <w:r>
        <w:rPr>
          <w:rFonts w:ascii="Courier New" w:hAnsi="Courier New"/>
          <w:sz w:val="18"/>
        </w:rPr>
        <w:t xml:space="preserve">    └─ [LA not moving]             ──► FirstCoatState (7)</w:t>
      </w:r>
    </w:p>
    <w:p>
      <w:pPr>
        <w:spacing w:after="0" w:before="0"/>
        <w:ind w:left="360"/>
        <w:shd w:val="clear" w:color="auto" w:fill="D9D9D9"/>
      </w:pPr>
      <w:r>
        <w:rPr>
          <w:rFonts w:ascii="Courier New" w:hAnsi="Courier New"/>
          <w:sz w:val="18"/>
        </w:rPr>
        <w:t xml:space="preserve"> </w:t>
      </w:r>
    </w:p>
    <w:p>
      <w:pPr>
        <w:spacing w:after="0" w:before="0"/>
        <w:ind w:left="360"/>
        <w:shd w:val="clear" w:color="auto" w:fill="D9D9D9"/>
      </w:pPr>
      <w:r>
        <w:rPr>
          <w:rFonts w:ascii="Courier New" w:hAnsi="Courier New"/>
          <w:sz w:val="18"/>
        </w:rPr>
        <w:t>FirstCoatState (7)</w:t>
      </w:r>
    </w:p>
    <w:p>
      <w:pPr>
        <w:spacing w:after="0" w:before="0"/>
        <w:ind w:left="360"/>
        <w:shd w:val="clear" w:color="auto" w:fill="D9D9D9"/>
      </w:pPr>
      <w:r>
        <w:rPr>
          <w:rFonts w:ascii="Courier New" w:hAnsi="Courier New"/>
          <w:sz w:val="18"/>
        </w:rPr>
        <w:t xml:space="preserve">    └─ [LAError]                   ──► ErrorState (99)</w:t>
      </w:r>
    </w:p>
    <w:p>
      <w:pPr>
        <w:spacing w:after="0" w:before="0"/>
        <w:ind w:left="360"/>
        <w:shd w:val="clear" w:color="auto" w:fill="D9D9D9"/>
      </w:pPr>
      <w:r>
        <w:rPr>
          <w:rFonts w:ascii="Courier New" w:hAnsi="Courier New"/>
          <w:sz w:val="18"/>
        </w:rPr>
        <w:t xml:space="preserve">    └─ [HeadSpeed &lt; 5000]          ──► HeadErrorState (100)</w:t>
      </w:r>
    </w:p>
    <w:p>
      <w:pPr>
        <w:spacing w:after="0" w:before="0"/>
        <w:ind w:left="360"/>
        <w:shd w:val="clear" w:color="auto" w:fill="D9D9D9"/>
      </w:pPr>
      <w:r>
        <w:rPr>
          <w:rFonts w:ascii="Courier New" w:hAnsi="Courier New"/>
          <w:sz w:val="18"/>
        </w:rPr>
        <w:t xml:space="preserve">    └─ [FirstCoatSeq done]         ──► StartSecondCoatState (8)</w:t>
      </w:r>
    </w:p>
    <w:p>
      <w:pPr>
        <w:spacing w:after="0" w:before="0"/>
        <w:ind w:left="360"/>
        <w:shd w:val="clear" w:color="auto" w:fill="D9D9D9"/>
      </w:pPr>
      <w:r>
        <w:rPr>
          <w:rFonts w:ascii="Courier New" w:hAnsi="Courier New"/>
          <w:sz w:val="18"/>
        </w:rPr>
        <w:t xml:space="preserve"> </w:t>
      </w:r>
    </w:p>
    <w:p>
      <w:pPr>
        <w:spacing w:after="0" w:before="0"/>
        <w:ind w:left="360"/>
        <w:shd w:val="clear" w:color="auto" w:fill="D9D9D9"/>
      </w:pPr>
      <w:r>
        <w:rPr>
          <w:rFonts w:ascii="Courier New" w:hAnsi="Courier New"/>
          <w:sz w:val="18"/>
        </w:rPr>
        <w:t>StartSecondCoatState (8)</w:t>
      </w:r>
    </w:p>
    <w:p>
      <w:pPr>
        <w:spacing w:after="0" w:before="0"/>
        <w:ind w:left="360"/>
        <w:shd w:val="clear" w:color="auto" w:fill="D9D9D9"/>
      </w:pPr>
      <w:r>
        <w:rPr>
          <w:rFonts w:ascii="Courier New" w:hAnsi="Courier New"/>
          <w:sz w:val="18"/>
        </w:rPr>
        <w:t xml:space="preserve">    └─ [LA not moving]             ──► SecondCoatState (9) or StartCleanOutState (10)</w:t>
      </w:r>
    </w:p>
    <w:p>
      <w:pPr>
        <w:spacing w:after="0" w:before="0"/>
        <w:ind w:left="360"/>
        <w:shd w:val="clear" w:color="auto" w:fill="D9D9D9"/>
      </w:pPr>
      <w:r>
        <w:rPr>
          <w:rFonts w:ascii="Courier New" w:hAnsi="Courier New"/>
          <w:sz w:val="18"/>
        </w:rPr>
        <w:t xml:space="preserve"> </w:t>
      </w:r>
    </w:p>
    <w:p>
      <w:pPr>
        <w:spacing w:after="0" w:before="0"/>
        <w:ind w:left="360"/>
        <w:shd w:val="clear" w:color="auto" w:fill="D9D9D9"/>
      </w:pPr>
      <w:r>
        <w:rPr>
          <w:rFonts w:ascii="Courier New" w:hAnsi="Courier New"/>
          <w:sz w:val="18"/>
        </w:rPr>
        <w:t>SecondCoatState (9)</w:t>
      </w:r>
    </w:p>
    <w:p>
      <w:pPr>
        <w:spacing w:after="0" w:before="0"/>
        <w:ind w:left="360"/>
        <w:shd w:val="clear" w:color="auto" w:fill="D9D9D9"/>
      </w:pPr>
      <w:r>
        <w:rPr>
          <w:rFonts w:ascii="Courier New" w:hAnsi="Courier New"/>
          <w:sz w:val="18"/>
        </w:rPr>
        <w:t xml:space="preserve">    └─ [LAError]                   ──► ErrorState (99)</w:t>
      </w:r>
    </w:p>
    <w:p>
      <w:pPr>
        <w:spacing w:after="0" w:before="0"/>
        <w:ind w:left="360"/>
        <w:shd w:val="clear" w:color="auto" w:fill="D9D9D9"/>
      </w:pPr>
      <w:r>
        <w:rPr>
          <w:rFonts w:ascii="Courier New" w:hAnsi="Courier New"/>
          <w:sz w:val="18"/>
        </w:rPr>
        <w:t xml:space="preserve">    └─ [HeadSpeed &lt; 5000]          ──► HeadErrorState (100)</w:t>
      </w:r>
    </w:p>
    <w:p>
      <w:pPr>
        <w:spacing w:after="0" w:before="0"/>
        <w:ind w:left="360"/>
        <w:shd w:val="clear" w:color="auto" w:fill="D9D9D9"/>
      </w:pPr>
      <w:r>
        <w:rPr>
          <w:rFonts w:ascii="Courier New" w:hAnsi="Courier New"/>
          <w:sz w:val="18"/>
        </w:rPr>
        <w:t xml:space="preserve">    └─ [SecondCoatSeq done]        ──► StartCleanOutState (10)</w:t>
      </w:r>
    </w:p>
    <w:p>
      <w:pPr>
        <w:spacing w:after="0" w:before="0"/>
        <w:ind w:left="360"/>
        <w:shd w:val="clear" w:color="auto" w:fill="D9D9D9"/>
      </w:pPr>
      <w:r>
        <w:rPr>
          <w:rFonts w:ascii="Courier New" w:hAnsi="Courier New"/>
          <w:sz w:val="18"/>
        </w:rPr>
        <w:t xml:space="preserve"> </w:t>
      </w:r>
    </w:p>
    <w:p>
      <w:pPr>
        <w:spacing w:after="0" w:before="0"/>
        <w:ind w:left="360"/>
        <w:shd w:val="clear" w:color="auto" w:fill="D9D9D9"/>
      </w:pPr>
      <w:r>
        <w:rPr>
          <w:rFonts w:ascii="Courier New" w:hAnsi="Courier New"/>
          <w:sz w:val="18"/>
        </w:rPr>
        <w:t>StartCleanOutState (10)</w:t>
      </w:r>
    </w:p>
    <w:p>
      <w:pPr>
        <w:spacing w:after="0" w:before="0"/>
        <w:ind w:left="360"/>
        <w:shd w:val="clear" w:color="auto" w:fill="D9D9D9"/>
      </w:pPr>
      <w:r>
        <w:rPr>
          <w:rFonts w:ascii="Courier New" w:hAnsi="Courier New"/>
          <w:sz w:val="18"/>
        </w:rPr>
        <w:t xml:space="preserve">    └─ [LA not moving]             ──► CleanOutState (11)</w:t>
      </w:r>
    </w:p>
    <w:p>
      <w:pPr>
        <w:spacing w:after="0" w:before="0"/>
        <w:ind w:left="360"/>
        <w:shd w:val="clear" w:color="auto" w:fill="D9D9D9"/>
      </w:pPr>
      <w:r>
        <w:rPr>
          <w:rFonts w:ascii="Courier New" w:hAnsi="Courier New"/>
          <w:sz w:val="18"/>
        </w:rPr>
        <w:t xml:space="preserve"> </w:t>
      </w:r>
    </w:p>
    <w:p>
      <w:pPr>
        <w:spacing w:after="0" w:before="0"/>
        <w:ind w:left="360"/>
        <w:shd w:val="clear" w:color="auto" w:fill="D9D9D9"/>
      </w:pPr>
      <w:r>
        <w:rPr>
          <w:rFonts w:ascii="Courier New" w:hAnsi="Courier New"/>
          <w:sz w:val="18"/>
        </w:rPr>
        <w:t>CleanOutState (11)</w:t>
      </w:r>
    </w:p>
    <w:p>
      <w:pPr>
        <w:spacing w:after="0" w:before="0"/>
        <w:ind w:left="360"/>
        <w:shd w:val="clear" w:color="auto" w:fill="D9D9D9"/>
      </w:pPr>
      <w:r>
        <w:rPr>
          <w:rFonts w:ascii="Courier New" w:hAnsi="Courier New"/>
          <w:sz w:val="18"/>
        </w:rPr>
        <w:t xml:space="preserve">    └─ [LAError]                   ──► ErrorState (99)</w:t>
      </w:r>
    </w:p>
    <w:p>
      <w:pPr>
        <w:spacing w:after="0" w:before="0"/>
        <w:ind w:left="360"/>
        <w:shd w:val="clear" w:color="auto" w:fill="D9D9D9"/>
      </w:pPr>
      <w:r>
        <w:rPr>
          <w:rFonts w:ascii="Courier New" w:hAnsi="Courier New"/>
          <w:sz w:val="18"/>
        </w:rPr>
        <w:t xml:space="preserve">    └─ [CleanCoatSeq done]         ──► HomeState (12)</w:t>
      </w:r>
    </w:p>
    <w:p>
      <w:pPr>
        <w:spacing w:after="0" w:before="0"/>
        <w:ind w:left="360"/>
        <w:shd w:val="clear" w:color="auto" w:fill="D9D9D9"/>
      </w:pPr>
      <w:r>
        <w:rPr>
          <w:rFonts w:ascii="Courier New" w:hAnsi="Courier New"/>
          <w:sz w:val="18"/>
        </w:rPr>
        <w:t xml:space="preserve"> </w:t>
      </w:r>
    </w:p>
    <w:p>
      <w:pPr>
        <w:spacing w:after="0" w:before="0"/>
        <w:ind w:left="360"/>
        <w:shd w:val="clear" w:color="auto" w:fill="D9D9D9"/>
      </w:pPr>
      <w:r>
        <w:rPr>
          <w:rFonts w:ascii="Courier New" w:hAnsi="Courier New"/>
          <w:sz w:val="18"/>
        </w:rPr>
        <w:t>HomeState (12)</w:t>
      </w:r>
    </w:p>
    <w:p>
      <w:pPr>
        <w:spacing w:after="0" w:before="0"/>
        <w:ind w:left="360"/>
        <w:shd w:val="clear" w:color="auto" w:fill="D9D9D9"/>
      </w:pPr>
      <w:r>
        <w:rPr>
          <w:rFonts w:ascii="Courier New" w:hAnsi="Courier New"/>
          <w:sz w:val="18"/>
        </w:rPr>
        <w:t xml:space="preserve">    └─ [LA not moving]             ──► StopState (13)  [both branches — see §3.1]</w:t>
      </w:r>
    </w:p>
    <w:p>
      <w:pPr>
        <w:spacing w:after="0" w:before="0"/>
        <w:ind w:left="360"/>
        <w:shd w:val="clear" w:color="auto" w:fill="D9D9D9"/>
      </w:pPr>
      <w:r>
        <w:rPr>
          <w:rFonts w:ascii="Courier New" w:hAnsi="Courier New"/>
          <w:sz w:val="18"/>
        </w:rPr>
        <w:t xml:space="preserve"> </w:t>
      </w:r>
    </w:p>
    <w:p>
      <w:pPr>
        <w:spacing w:after="0" w:before="0"/>
        <w:ind w:left="360"/>
        <w:shd w:val="clear" w:color="auto" w:fill="D9D9D9"/>
      </w:pPr>
      <w:r>
        <w:rPr>
          <w:rFonts w:ascii="Courier New" w:hAnsi="Courier New"/>
          <w:sz w:val="18"/>
        </w:rPr>
        <w:t>StopState (13)</w:t>
      </w:r>
    </w:p>
    <w:p>
      <w:pPr>
        <w:spacing w:after="0" w:before="0"/>
        <w:ind w:left="360"/>
        <w:shd w:val="clear" w:color="auto" w:fill="D9D9D9"/>
      </w:pPr>
      <w:r>
        <w:rPr>
          <w:rFonts w:ascii="Courier New" w:hAnsi="Courier New"/>
          <w:sz w:val="18"/>
        </w:rPr>
        <w:t xml:space="preserve">    └─ [!LAMovingTimer — BUG]      ──► ErrorState (99)</w:t>
      </w:r>
    </w:p>
    <w:p>
      <w:pPr>
        <w:spacing w:after="0" w:before="0"/>
        <w:ind w:left="360"/>
        <w:shd w:val="clear" w:color="auto" w:fill="D9D9D9"/>
      </w:pPr>
      <w:r>
        <w:rPr>
          <w:rFonts w:ascii="Courier New" w:hAnsi="Courier New"/>
          <w:sz w:val="18"/>
        </w:rPr>
        <w:t xml:space="preserve">    └─ [LA not moving]             ──► CoatingComplete (14)</w:t>
      </w:r>
    </w:p>
    <w:p>
      <w:pPr>
        <w:spacing w:after="0" w:before="0"/>
        <w:ind w:left="360"/>
        <w:shd w:val="clear" w:color="auto" w:fill="D9D9D9"/>
      </w:pPr>
      <w:r>
        <w:rPr>
          <w:rFonts w:ascii="Courier New" w:hAnsi="Courier New"/>
          <w:sz w:val="18"/>
        </w:rPr>
        <w:t xml:space="preserve"> </w:t>
      </w:r>
    </w:p>
    <w:p>
      <w:pPr>
        <w:spacing w:after="0" w:before="0"/>
        <w:ind w:left="360"/>
        <w:shd w:val="clear" w:color="auto" w:fill="D9D9D9"/>
      </w:pPr>
      <w:r>
        <w:rPr>
          <w:rFonts w:ascii="Courier New" w:hAnsi="Courier New"/>
          <w:sz w:val="18"/>
        </w:rPr>
        <w:t>CoatingComplete (14)</w:t>
      </w:r>
    </w:p>
    <w:p>
      <w:pPr>
        <w:spacing w:after="0" w:before="0"/>
        <w:ind w:left="360"/>
        <w:shd w:val="clear" w:color="auto" w:fill="D9D9D9"/>
      </w:pPr>
      <w:r>
        <w:rPr>
          <w:rFonts w:ascii="Courier New" w:hAnsi="Courier New"/>
          <w:sz w:val="18"/>
        </w:rPr>
        <w:t xml:space="preserve">    └─ [after 1s]                  ──► StopWaitState (15)</w:t>
      </w:r>
    </w:p>
    <w:p>
      <w:pPr>
        <w:spacing w:after="0" w:before="0"/>
        <w:ind w:left="360"/>
        <w:shd w:val="clear" w:color="auto" w:fill="D9D9D9"/>
      </w:pPr>
      <w:r>
        <w:rPr>
          <w:rFonts w:ascii="Courier New" w:hAnsi="Courier New"/>
          <w:sz w:val="18"/>
        </w:rPr>
        <w:t xml:space="preserve"> </w:t>
      </w:r>
    </w:p>
    <w:p>
      <w:pPr>
        <w:spacing w:after="0" w:before="0"/>
        <w:ind w:left="360"/>
        <w:shd w:val="clear" w:color="auto" w:fill="D9D9D9"/>
      </w:pPr>
      <w:r>
        <w:rPr>
          <w:rFonts w:ascii="Courier New" w:hAnsi="Courier New"/>
          <w:sz w:val="18"/>
        </w:rPr>
        <w:t>StopWaitState (15)</w:t>
      </w:r>
    </w:p>
    <w:p>
      <w:pPr>
        <w:spacing w:after="0" w:before="0"/>
        <w:ind w:left="360"/>
        <w:shd w:val="clear" w:color="auto" w:fill="D9D9D9"/>
      </w:pPr>
      <w:r>
        <w:rPr>
          <w:rFonts w:ascii="Courier New" w:hAnsi="Courier New"/>
          <w:sz w:val="18"/>
        </w:rPr>
        <w:t xml:space="preserve">    └─ [Cycle_Complete — always 1] ──► FinishState (16)</w:t>
      </w:r>
    </w:p>
    <w:p>
      <w:pPr>
        <w:spacing w:after="0" w:before="0"/>
        <w:ind w:left="360"/>
        <w:shd w:val="clear" w:color="auto" w:fill="D9D9D9"/>
      </w:pPr>
      <w:r>
        <w:rPr>
          <w:rFonts w:ascii="Courier New" w:hAnsi="Courier New"/>
          <w:sz w:val="18"/>
        </w:rPr>
        <w:t xml:space="preserve">    └─ [StateTime &gt; 15s — dead]    ──► default → FinishState (16)</w:t>
      </w:r>
    </w:p>
    <w:p>
      <w:pPr>
        <w:spacing w:after="0" w:before="0"/>
        <w:ind w:left="360"/>
        <w:shd w:val="clear" w:color="auto" w:fill="D9D9D9"/>
      </w:pPr>
      <w:r>
        <w:rPr>
          <w:rFonts w:ascii="Courier New" w:hAnsi="Courier New"/>
          <w:sz w:val="18"/>
        </w:rPr>
        <w:t xml:space="preserve"> </w:t>
      </w:r>
    </w:p>
    <w:p>
      <w:pPr>
        <w:spacing w:after="0" w:before="0"/>
        <w:ind w:left="360"/>
        <w:shd w:val="clear" w:color="auto" w:fill="D9D9D9"/>
      </w:pPr>
      <w:r>
        <w:rPr>
          <w:rFonts w:ascii="Courier New" w:hAnsi="Courier New"/>
          <w:sz w:val="18"/>
        </w:rPr>
        <w:t>FinishState (16)  ──  stays here until next trigger</w:t>
      </w:r>
    </w:p>
    <w:p>
      <w:pPr>
        <w:spacing w:after="0" w:before="0"/>
        <w:ind w:left="360"/>
        <w:shd w:val="clear" w:color="auto" w:fill="D9D9D9"/>
      </w:pPr>
      <w:r>
        <w:rPr>
          <w:rFonts w:ascii="Courier New" w:hAnsi="Courier New"/>
          <w:sz w:val="18"/>
        </w:rPr>
        <w:t xml:space="preserve"> </w:t>
      </w:r>
    </w:p>
    <w:p>
      <w:pPr>
        <w:spacing w:after="0" w:before="0"/>
        <w:ind w:left="360"/>
        <w:shd w:val="clear" w:color="auto" w:fill="D9D9D9"/>
      </w:pPr>
      <w:r>
        <w:rPr>
          <w:rFonts w:ascii="Courier New" w:hAnsi="Courier New"/>
          <w:sz w:val="18"/>
        </w:rPr>
        <w:t>ErrorState (99)   ──  turns off head + pump  ──► FinishState (16)</w:t>
      </w:r>
    </w:p>
    <w:p>
      <w:pPr>
        <w:spacing w:after="0" w:before="0"/>
        <w:ind w:left="360"/>
        <w:shd w:val="clear" w:color="auto" w:fill="D9D9D9"/>
      </w:pPr>
      <w:r>
        <w:rPr>
          <w:rFonts w:ascii="Courier New" w:hAnsi="Courier New"/>
          <w:sz w:val="18"/>
        </w:rPr>
        <w:t xml:space="preserve"> </w:t>
      </w:r>
    </w:p>
    <w:p>
      <w:pPr>
        <w:spacing w:after="0" w:before="0"/>
        <w:ind w:left="360"/>
        <w:shd w:val="clear" w:color="auto" w:fill="D9D9D9"/>
      </w:pPr>
      <w:r>
        <w:rPr>
          <w:rFonts w:ascii="Courier New" w:hAnsi="Courier New"/>
          <w:sz w:val="18"/>
        </w:rPr>
        <w:t>HeadErrorState (100)  ──  turns off head + pump  ──► HdErrHomeState (101)</w:t>
      </w:r>
    </w:p>
    <w:p>
      <w:pPr>
        <w:spacing w:after="0" w:before="0"/>
        <w:ind w:left="360"/>
        <w:shd w:val="clear" w:color="auto" w:fill="D9D9D9"/>
      </w:pPr>
      <w:r>
        <w:rPr>
          <w:rFonts w:ascii="Courier New" w:hAnsi="Courier New"/>
          <w:sz w:val="18"/>
        </w:rPr>
        <w:t xml:space="preserve"> </w:t>
      </w:r>
    </w:p>
    <w:p>
      <w:pPr>
        <w:spacing w:after="0" w:before="0"/>
        <w:ind w:left="360"/>
        <w:shd w:val="clear" w:color="auto" w:fill="D9D9D9"/>
      </w:pPr>
      <w:r>
        <w:rPr>
          <w:rFonts w:ascii="Courier New" w:hAnsi="Courier New"/>
          <w:sz w:val="18"/>
        </w:rPr>
        <w:t>HdErrHomeState (101)</w:t>
      </w:r>
    </w:p>
    <w:p>
      <w:pPr>
        <w:spacing w:after="0" w:before="0"/>
        <w:ind w:left="360"/>
        <w:shd w:val="clear" w:color="auto" w:fill="D9D9D9"/>
      </w:pPr>
      <w:r>
        <w:rPr>
          <w:rFonts w:ascii="Courier New" w:hAnsi="Courier New"/>
          <w:sz w:val="18"/>
        </w:rPr>
        <w:t xml:space="preserve">    └─ [LA not moving]             ──► HdErrStopState (102)  [both branches — see §3.2]</w:t>
      </w:r>
    </w:p>
    <w:p>
      <w:pPr>
        <w:spacing w:after="0" w:before="0"/>
        <w:ind w:left="360"/>
        <w:shd w:val="clear" w:color="auto" w:fill="D9D9D9"/>
      </w:pPr>
      <w:r>
        <w:rPr>
          <w:rFonts w:ascii="Courier New" w:hAnsi="Courier New"/>
          <w:sz w:val="18"/>
        </w:rPr>
        <w:t xml:space="preserve"> </w:t>
      </w:r>
    </w:p>
    <w:p>
      <w:pPr>
        <w:spacing w:after="0" w:before="0"/>
        <w:ind w:left="360"/>
        <w:shd w:val="clear" w:color="auto" w:fill="D9D9D9"/>
      </w:pPr>
      <w:r>
        <w:rPr>
          <w:rFonts w:ascii="Courier New" w:hAnsi="Courier New"/>
          <w:sz w:val="18"/>
        </w:rPr>
        <w:t>HdErrStopState (102)</w:t>
      </w:r>
    </w:p>
    <w:p>
      <w:pPr>
        <w:spacing w:after="0" w:before="0"/>
        <w:ind w:left="360"/>
        <w:shd w:val="clear" w:color="auto" w:fill="D9D9D9"/>
      </w:pPr>
      <w:r>
        <w:rPr>
          <w:rFonts w:ascii="Courier New" w:hAnsi="Courier New"/>
          <w:sz w:val="18"/>
        </w:rPr>
        <w:t xml:space="preserve">    └─ [LA not moving]             ──► default → FinishState (16)</w:t>
      </w:r>
    </w:p>
    <w:p>
      <w:pPr>
        <w:spacing w:after="80"/>
      </w:pPr>
    </w:p>
    <w:p>
      <w:pPr>
        <w:pStyle w:val="Heading1"/>
      </w:pPr>
      <w:r>
        <w:t>Section 1 — Transitions to ErrorState (99):  "Warn:TIMEOUT ERROR"</w:t>
      </w:r>
    </w:p>
    <w:p>
      <w:pPr>
        <w:pStyle w:val="Heading2"/>
      </w:pPr>
      <w:r>
        <w:t>1.1  Actuator Still Moving at Trigger — TrigState  (line 1226)</w:t>
      </w:r>
    </w:p>
    <w:p>
      <w:pPr>
        <w:spacing w:after="0" w:before="0"/>
        <w:ind w:left="360"/>
        <w:shd w:val="clear" w:color="auto" w:fill="D9D9D9"/>
      </w:pPr>
      <w:r>
        <w:rPr>
          <w:rFonts w:ascii="Courier New" w:hAnsi="Courier New"/>
          <w:sz w:val="18"/>
        </w:rPr>
        <w:t>else if ( StateTime &gt; RTI_One_Sec * 5 )</w:t>
      </w:r>
    </w:p>
    <w:p>
      <w:pPr>
        <w:spacing w:after="0" w:before="0"/>
        <w:ind w:left="360"/>
        <w:shd w:val="clear" w:color="auto" w:fill="D9D9D9"/>
      </w:pPr>
      <w:r>
        <w:rPr>
          <w:rFonts w:ascii="Courier New" w:hAnsi="Courier New"/>
          <w:sz w:val="18"/>
        </w:rPr>
        <w:t xml:space="preserve">    State = ErrorState;</w:t>
      </w:r>
    </w:p>
    <w:p>
      <w:pPr>
        <w:spacing w:after="80"/>
      </w:pPr>
    </w:p>
    <w:p>
      <w:r>
        <w:t>If the LA is still moving when the PLC trigger fires, it gets 5 seconds to finish. If it does not stop within that window, the sequence errors before it begins.</w:t>
      </w:r>
    </w:p>
    <w:p>
      <w:pPr>
        <w:pStyle w:val="Heading2"/>
      </w:pPr>
      <w:r>
        <w:t>1.2  No Stroke Sequences Configured — InitLAMove  (line 1281)</w:t>
      </w:r>
    </w:p>
    <w:p>
      <w:pPr>
        <w:spacing w:after="0" w:before="0"/>
        <w:ind w:left="360"/>
        <w:shd w:val="clear" w:color="auto" w:fill="D9D9D9"/>
      </w:pPr>
      <w:r>
        <w:rPr>
          <w:rFonts w:ascii="Courier New" w:hAnsi="Courier New"/>
          <w:sz w:val="18"/>
        </w:rPr>
        <w:t>else</w:t>
      </w:r>
    </w:p>
    <w:p>
      <w:pPr>
        <w:spacing w:after="0" w:before="0"/>
        <w:ind w:left="360"/>
        <w:shd w:val="clear" w:color="auto" w:fill="D9D9D9"/>
      </w:pPr>
      <w:r>
        <w:rPr>
          <w:rFonts w:ascii="Courier New" w:hAnsi="Courier New"/>
          <w:sz w:val="18"/>
        </w:rPr>
        <w:t xml:space="preserve">    State = ErrorState;</w:t>
      </w:r>
    </w:p>
    <w:p>
      <w:pPr>
        <w:spacing w:after="80"/>
      </w:pPr>
    </w:p>
    <w:p>
      <w:r>
        <w:t>If FirstStrokes, SecondStrokes, and CleanOutStrokes are all zero, the state machine has nowhere to go and immediately transitions to ErrorState. This is a configuration error.</w:t>
      </w:r>
    </w:p>
    <w:p>
      <w:pPr>
        <w:pStyle w:val="Heading2"/>
      </w:pPr>
      <w:r>
        <w:t>1.3  LAMovingTimer Check Outside the Guard Block — StartCoatState  (line 1303)</w:t>
      </w:r>
    </w:p>
    <w:p>
      <w:pPr>
        <w:spacing w:after="0" w:before="0"/>
        <w:ind w:left="360"/>
        <w:shd w:val="clear" w:color="auto" w:fill="D9D9D9"/>
      </w:pPr>
      <w:r>
        <w:rPr>
          <w:rFonts w:ascii="Courier New" w:hAnsi="Courier New"/>
          <w:sz w:val="18"/>
        </w:rPr>
        <w:t>if ( !gProcImg[OUT_digi_7] )  // guard block</w:t>
      </w:r>
    </w:p>
    <w:p>
      <w:pPr>
        <w:spacing w:after="0" w:before="0"/>
        <w:ind w:left="360"/>
        <w:shd w:val="clear" w:color="auto" w:fill="D9D9D9"/>
      </w:pPr>
      <w:r>
        <w:rPr>
          <w:rFonts w:ascii="Courier New" w:hAnsi="Courier New"/>
          <w:sz w:val="18"/>
        </w:rPr>
        <w:t>{</w:t>
      </w:r>
    </w:p>
    <w:p>
      <w:pPr>
        <w:spacing w:after="0" w:before="0"/>
        <w:ind w:left="360"/>
        <w:shd w:val="clear" w:color="auto" w:fill="D9D9D9"/>
      </w:pPr>
      <w:r>
        <w:rPr>
          <w:rFonts w:ascii="Courier New" w:hAnsi="Courier New"/>
          <w:sz w:val="18"/>
        </w:rPr>
        <w:t xml:space="preserve">    FirstCoatSeq( 1 );        // sets LAMovingTimer inside</w:t>
      </w:r>
    </w:p>
    <w:p>
      <w:pPr>
        <w:spacing w:after="0" w:before="0"/>
        <w:ind w:left="360"/>
        <w:shd w:val="clear" w:color="auto" w:fill="D9D9D9"/>
      </w:pPr>
      <w:r>
        <w:rPr>
          <w:rFonts w:ascii="Courier New" w:hAnsi="Courier New"/>
          <w:sz w:val="18"/>
        </w:rPr>
        <w:t xml:space="preserve">    State++;</w:t>
      </w:r>
    </w:p>
    <w:p>
      <w:pPr>
        <w:spacing w:after="0" w:before="0"/>
        <w:ind w:left="360"/>
        <w:shd w:val="clear" w:color="auto" w:fill="D9D9D9"/>
      </w:pPr>
      <w:r>
        <w:rPr>
          <w:rFonts w:ascii="Courier New" w:hAnsi="Courier New"/>
          <w:sz w:val="18"/>
        </w:rPr>
        <w:t>}</w:t>
      </w:r>
    </w:p>
    <w:p>
      <w:pPr>
        <w:spacing w:after="0" w:before="0"/>
        <w:ind w:left="360"/>
        <w:shd w:val="clear" w:color="auto" w:fill="D9D9D9"/>
      </w:pPr>
      <w:r>
        <w:rPr>
          <w:rFonts w:ascii="Courier New" w:hAnsi="Courier New"/>
          <w:sz w:val="18"/>
        </w:rPr>
        <w:t>if (!LAMovingTimer)           // runs unconditionally, even while LA is moving</w:t>
      </w:r>
    </w:p>
    <w:p>
      <w:pPr>
        <w:spacing w:after="0" w:before="0"/>
        <w:ind w:left="360"/>
        <w:shd w:val="clear" w:color="auto" w:fill="D9D9D9"/>
      </w:pPr>
      <w:r>
        <w:rPr>
          <w:rFonts w:ascii="Courier New" w:hAnsi="Courier New"/>
          <w:sz w:val="18"/>
        </w:rPr>
        <w:t xml:space="preserve">    State = ErrorState;</w:t>
      </w:r>
    </w:p>
    <w:p>
      <w:pPr>
        <w:spacing w:after="80"/>
      </w:pPr>
    </w:p>
    <w:p>
      <w:r>
        <w:t>This check runs on every pass through StartCoatState, not just when the LA is idle. If LAMovingTimer happened to expire before this state was entered (e.g., the LA was slow to stop from a prior move), the sequence errors out immediately with no display message, before any coating has started.</w:t>
      </w:r>
    </w:p>
    <w:p>
      <w:pPr>
        <w:ind w:left="432"/>
        <w:shd w:val="clear" w:color="auto" w:fill="FFF2CC"/>
      </w:pPr>
      <w:r>
        <w:rPr>
          <w:b/>
          <w:color w:val="7F3F00"/>
        </w:rPr>
        <w:t xml:space="preserve">  This is the most common source of a phantom timeout that appears unrelated to coating.</w:t>
      </w:r>
    </w:p>
    <w:p>
      <w:pPr>
        <w:pStyle w:val="Heading2"/>
      </w:pPr>
      <w:r>
        <w:t>1.4  Purge Unit Did Not Retract — PurgeRetractWait  (line 1256)</w:t>
      </w:r>
    </w:p>
    <w:p>
      <w:pPr>
        <w:spacing w:after="0" w:before="0"/>
        <w:ind w:left="360"/>
        <w:shd w:val="clear" w:color="auto" w:fill="D9D9D9"/>
      </w:pPr>
      <w:r>
        <w:rPr>
          <w:rFonts w:ascii="Courier New" w:hAnsi="Courier New"/>
          <w:sz w:val="18"/>
        </w:rPr>
        <w:t>if ( StateTime &gt; RTI_One_Sec * 20 )</w:t>
      </w:r>
    </w:p>
    <w:p>
      <w:pPr>
        <w:spacing w:after="0" w:before="0"/>
        <w:ind w:left="360"/>
        <w:shd w:val="clear" w:color="auto" w:fill="D9D9D9"/>
      </w:pPr>
      <w:r>
        <w:rPr>
          <w:rFonts w:ascii="Courier New" w:hAnsi="Courier New"/>
          <w:sz w:val="18"/>
        </w:rPr>
        <w:t xml:space="preserve">    State = ErrorState;</w:t>
      </w:r>
    </w:p>
    <w:p>
      <w:pPr>
        <w:spacing w:after="80"/>
      </w:pPr>
    </w:p>
    <w:p>
      <w:r>
        <w:t>20-second timeout waiting for IN_digi_31 to go low. A physical jam or CAN bus failure causes ErrorState.</w:t>
      </w:r>
    </w:p>
    <w:p>
      <w:pPr>
        <w:pStyle w:val="Heading2"/>
      </w:pPr>
      <w:r>
        <w:t>1.5  LAMovingTimer Check Outside the Guard Block — StopState  (line 1411)</w:t>
      </w:r>
    </w:p>
    <w:p>
      <w:pPr>
        <w:spacing w:after="0" w:before="0"/>
        <w:ind w:left="360"/>
        <w:shd w:val="clear" w:color="auto" w:fill="D9D9D9"/>
      </w:pPr>
      <w:r>
        <w:rPr>
          <w:rFonts w:ascii="Courier New" w:hAnsi="Courier New"/>
          <w:sz w:val="18"/>
        </w:rPr>
        <w:t>if ( !gProcImg[OUT_digi_7] )</w:t>
      </w:r>
    </w:p>
    <w:p>
      <w:pPr>
        <w:spacing w:after="0" w:before="0"/>
        <w:ind w:left="360"/>
        <w:shd w:val="clear" w:color="auto" w:fill="D9D9D9"/>
      </w:pPr>
      <w:r>
        <w:rPr>
          <w:rFonts w:ascii="Courier New" w:hAnsi="Courier New"/>
          <w:sz w:val="18"/>
        </w:rPr>
        <w:t>{</w:t>
      </w:r>
    </w:p>
    <w:p>
      <w:pPr>
        <w:spacing w:after="0" w:before="0"/>
        <w:ind w:left="360"/>
        <w:shd w:val="clear" w:color="auto" w:fill="D9D9D9"/>
      </w:pPr>
      <w:r>
        <w:rPr>
          <w:rFonts w:ascii="Courier New" w:hAnsi="Courier New"/>
          <w:sz w:val="18"/>
        </w:rPr>
        <w:t xml:space="preserve">    MoveLA ( MaxLADist.value, 100, LACurrent );  // sets LAMovingTimer</w:t>
      </w:r>
    </w:p>
    <w:p>
      <w:pPr>
        <w:spacing w:after="0" w:before="0"/>
        <w:ind w:left="360"/>
        <w:shd w:val="clear" w:color="auto" w:fill="D9D9D9"/>
      </w:pPr>
      <w:r>
        <w:rPr>
          <w:rFonts w:ascii="Courier New" w:hAnsi="Courier New"/>
          <w:sz w:val="18"/>
        </w:rPr>
        <w:t xml:space="preserve">    State = CoatingComplete;</w:t>
      </w:r>
    </w:p>
    <w:p>
      <w:pPr>
        <w:spacing w:after="0" w:before="0"/>
        <w:ind w:left="360"/>
        <w:shd w:val="clear" w:color="auto" w:fill="D9D9D9"/>
      </w:pPr>
      <w:r>
        <w:rPr>
          <w:rFonts w:ascii="Courier New" w:hAnsi="Courier New"/>
          <w:sz w:val="18"/>
        </w:rPr>
        <w:t>}</w:t>
      </w:r>
    </w:p>
    <w:p>
      <w:pPr>
        <w:spacing w:after="0" w:before="0"/>
        <w:ind w:left="360"/>
        <w:shd w:val="clear" w:color="auto" w:fill="D9D9D9"/>
      </w:pPr>
      <w:r>
        <w:rPr>
          <w:rFonts w:ascii="Courier New" w:hAnsi="Courier New"/>
          <w:sz w:val="18"/>
        </w:rPr>
        <w:t>if (!LAMovingTimer)                              // unconditional -- same bug as 1.3</w:t>
      </w:r>
    </w:p>
    <w:p>
      <w:pPr>
        <w:spacing w:after="0" w:before="0"/>
        <w:ind w:left="360"/>
        <w:shd w:val="clear" w:color="auto" w:fill="D9D9D9"/>
      </w:pPr>
      <w:r>
        <w:rPr>
          <w:rFonts w:ascii="Courier New" w:hAnsi="Courier New"/>
          <w:sz w:val="18"/>
        </w:rPr>
        <w:t xml:space="preserve">    State = ErrorState;</w:t>
      </w:r>
    </w:p>
    <w:p>
      <w:pPr>
        <w:spacing w:after="80"/>
      </w:pPr>
    </w:p>
    <w:p>
      <w:r>
        <w:t>Identical structural bug to StartCoatState. If LAMovingTimer expired before entering this state, the sequence errors instead of extending to max and completing.</w:t>
      </w:r>
    </w:p>
    <w:p>
      <w:pPr>
        <w:pStyle w:val="Heading2"/>
      </w:pPr>
      <w:r>
        <w:t>1.6  LAError Set in Coating Sequence Functions</w:t>
      </w:r>
    </w:p>
    <w:p>
      <w:r>
        <w:t>LAError = 1 is raised inside FirstCoatSeq, SecondCoatSeq, and CleanCoatSeq. FirstCoatState, SecondCoatState, and CleanOutState each check it and transition to ErrorState. Two conditions set LAError:</w:t>
      </w:r>
    </w:p>
    <w:p>
      <w:r>
        <w:rPr>
          <w:b/>
        </w:rPr>
        <w:t xml:space="preserve">LA did not start moving within 1 second </w:t>
      </w:r>
      <w:r>
        <w:t>(LAMoveTimer = 1s, set in MoveLA()):</w:t>
      </w:r>
    </w:p>
    <w:p>
      <w:pPr>
        <w:spacing w:after="0" w:before="0"/>
        <w:ind w:left="360"/>
        <w:shd w:val="clear" w:color="auto" w:fill="D9D9D9"/>
      </w:pPr>
      <w:r>
        <w:rPr>
          <w:rFonts w:ascii="Courier New" w:hAnsi="Courier New"/>
          <w:sz w:val="18"/>
        </w:rPr>
        <w:t>else if ( MoveCmdXmtd )</w:t>
      </w:r>
    </w:p>
    <w:p>
      <w:pPr>
        <w:spacing w:after="0" w:before="0"/>
        <w:ind w:left="360"/>
        <w:shd w:val="clear" w:color="auto" w:fill="D9D9D9"/>
      </w:pPr>
      <w:r>
        <w:rPr>
          <w:rFonts w:ascii="Courier New" w:hAnsi="Courier New"/>
          <w:sz w:val="18"/>
        </w:rPr>
        <w:t>{</w:t>
      </w:r>
    </w:p>
    <w:p>
      <w:pPr>
        <w:spacing w:after="0" w:before="0"/>
        <w:ind w:left="360"/>
        <w:shd w:val="clear" w:color="auto" w:fill="D9D9D9"/>
      </w:pPr>
      <w:r>
        <w:rPr>
          <w:rFonts w:ascii="Courier New" w:hAnsi="Courier New"/>
          <w:sz w:val="18"/>
        </w:rPr>
        <w:t xml:space="preserve">    if (!LAMoveTimer)</w:t>
      </w:r>
    </w:p>
    <w:p>
      <w:pPr>
        <w:spacing w:after="0" w:before="0"/>
        <w:ind w:left="360"/>
        <w:shd w:val="clear" w:color="auto" w:fill="D9D9D9"/>
      </w:pPr>
      <w:r>
        <w:rPr>
          <w:rFonts w:ascii="Courier New" w:hAnsi="Courier New"/>
          <w:sz w:val="18"/>
        </w:rPr>
        <w:t xml:space="preserve">    {</w:t>
      </w:r>
    </w:p>
    <w:p>
      <w:pPr>
        <w:spacing w:after="0" w:before="0"/>
        <w:ind w:left="360"/>
        <w:shd w:val="clear" w:color="auto" w:fill="D9D9D9"/>
      </w:pPr>
      <w:r>
        <w:rPr>
          <w:rFonts w:ascii="Courier New" w:hAnsi="Courier New"/>
          <w:sz w:val="18"/>
        </w:rPr>
        <w:t xml:space="preserve">        LAError = 1;</w:t>
      </w:r>
    </w:p>
    <w:p>
      <w:pPr>
        <w:spacing w:after="0" w:before="0"/>
        <w:ind w:left="360"/>
        <w:shd w:val="clear" w:color="auto" w:fill="D9D9D9"/>
      </w:pPr>
      <w:r>
        <w:rPr>
          <w:rFonts w:ascii="Courier New" w:hAnsi="Courier New"/>
          <w:sz w:val="18"/>
        </w:rPr>
        <w:t xml:space="preserve">        Display ("Proc:Not Moving");</w:t>
      </w:r>
    </w:p>
    <w:p>
      <w:pPr>
        <w:spacing w:after="0" w:before="0"/>
        <w:ind w:left="360"/>
        <w:shd w:val="clear" w:color="auto" w:fill="D9D9D9"/>
      </w:pPr>
      <w:r>
        <w:rPr>
          <w:rFonts w:ascii="Courier New" w:hAnsi="Courier New"/>
          <w:sz w:val="18"/>
        </w:rPr>
        <w:t xml:space="preserve">    }</w:t>
      </w:r>
    </w:p>
    <w:p>
      <w:pPr>
        <w:spacing w:after="0" w:before="0"/>
        <w:ind w:left="360"/>
        <w:shd w:val="clear" w:color="auto" w:fill="D9D9D9"/>
      </w:pPr>
      <w:r>
        <w:rPr>
          <w:rFonts w:ascii="Courier New" w:hAnsi="Courier New"/>
          <w:sz w:val="18"/>
        </w:rPr>
        <w:t xml:space="preserve">    return 0;</w:t>
      </w:r>
    </w:p>
    <w:p>
      <w:pPr>
        <w:spacing w:after="0" w:before="0"/>
        <w:ind w:left="360"/>
        <w:shd w:val="clear" w:color="auto" w:fill="D9D9D9"/>
      </w:pPr>
      <w:r>
        <w:rPr>
          <w:rFonts w:ascii="Courier New" w:hAnsi="Courier New"/>
          <w:sz w:val="18"/>
        </w:rPr>
        <w:t>}</w:t>
      </w:r>
    </w:p>
    <w:p>
      <w:pPr>
        <w:spacing w:after="80"/>
      </w:pPr>
    </w:p>
    <w:p>
      <w:r>
        <w:rPr>
          <w:b/>
        </w:rPr>
        <w:t xml:space="preserve">LA kept moving past its computed timeout </w:t>
      </w:r>
      <w:r>
        <w:t>(LAMovingTimer based on distance + speed):</w:t>
      </w:r>
    </w:p>
    <w:p>
      <w:pPr>
        <w:spacing w:after="0" w:before="0"/>
        <w:ind w:left="360"/>
        <w:shd w:val="clear" w:color="auto" w:fill="D9D9D9"/>
      </w:pPr>
      <w:r>
        <w:rPr>
          <w:rFonts w:ascii="Courier New" w:hAnsi="Courier New"/>
          <w:sz w:val="18"/>
        </w:rPr>
        <w:t>if (!Temp_LAMovingTimer)</w:t>
      </w:r>
    </w:p>
    <w:p>
      <w:pPr>
        <w:spacing w:after="0" w:before="0"/>
        <w:ind w:left="360"/>
        <w:shd w:val="clear" w:color="auto" w:fill="D9D9D9"/>
      </w:pPr>
      <w:r>
        <w:rPr>
          <w:rFonts w:ascii="Courier New" w:hAnsi="Courier New"/>
          <w:sz w:val="18"/>
        </w:rPr>
        <w:t>{</w:t>
      </w:r>
    </w:p>
    <w:p>
      <w:pPr>
        <w:spacing w:after="0" w:before="0"/>
        <w:ind w:left="360"/>
        <w:shd w:val="clear" w:color="auto" w:fill="D9D9D9"/>
      </w:pPr>
      <w:r>
        <w:rPr>
          <w:rFonts w:ascii="Courier New" w:hAnsi="Courier New"/>
          <w:sz w:val="18"/>
        </w:rPr>
        <w:t xml:space="preserve">    LAError = 1;</w:t>
      </w:r>
    </w:p>
    <w:p>
      <w:pPr>
        <w:spacing w:after="0" w:before="0"/>
        <w:ind w:left="360"/>
        <w:shd w:val="clear" w:color="auto" w:fill="D9D9D9"/>
      </w:pPr>
      <w:r>
        <w:rPr>
          <w:rFonts w:ascii="Courier New" w:hAnsi="Courier New"/>
          <w:sz w:val="18"/>
        </w:rPr>
        <w:t xml:space="preserve">    Display ("Proc:Moving Too Long");</w:t>
      </w:r>
    </w:p>
    <w:p>
      <w:pPr>
        <w:spacing w:after="0" w:before="0"/>
        <w:ind w:left="360"/>
        <w:shd w:val="clear" w:color="auto" w:fill="D9D9D9"/>
      </w:pPr>
      <w:r>
        <w:rPr>
          <w:rFonts w:ascii="Courier New" w:hAnsi="Courier New"/>
          <w:sz w:val="18"/>
        </w:rPr>
        <w:t>}</w:t>
      </w:r>
    </w:p>
    <w:p>
      <w:pPr>
        <w:spacing w:after="80"/>
      </w:pPr>
    </w:p>
    <w:p>
      <w:r>
        <w:t>The sequence functions use interrupt-protected reads of LAMovingTimer via Temp_LAMovingTimer. The unprotected reads in StartCoatState and StopState (1.3, 1.5) are the risky ones.</w:t>
      </w:r>
    </w:p>
    <w:p>
      <w:pPr>
        <w:pStyle w:val="Heading1"/>
      </w:pPr>
      <w:r>
        <w:t>Section 2 — Transitions to HeadErrorState (100):  "Warn:HEAD ERROR"</w:t>
      </w:r>
    </w:p>
    <w:p>
      <w:pPr>
        <w:pStyle w:val="Heading2"/>
      </w:pPr>
      <w:r>
        <w:t>2.1  Head Did Not Reach Speed — CkHeadRotation  (line 1233)</w:t>
      </w:r>
    </w:p>
    <w:p>
      <w:pPr>
        <w:spacing w:after="0" w:before="0"/>
        <w:ind w:left="360"/>
        <w:shd w:val="clear" w:color="auto" w:fill="D9D9D9"/>
      </w:pPr>
      <w:r>
        <w:rPr>
          <w:rFonts w:ascii="Courier New" w:hAnsi="Courier New"/>
          <w:sz w:val="18"/>
        </w:rPr>
        <w:t>if ( StateTime &gt; RTI_One_Sec * 5 )</w:t>
      </w:r>
    </w:p>
    <w:p>
      <w:pPr>
        <w:spacing w:after="0" w:before="0"/>
        <w:ind w:left="360"/>
        <w:shd w:val="clear" w:color="auto" w:fill="D9D9D9"/>
      </w:pPr>
      <w:r>
        <w:rPr>
          <w:rFonts w:ascii="Courier New" w:hAnsi="Courier New"/>
          <w:sz w:val="18"/>
        </w:rPr>
        <w:t xml:space="preserve">    State = HeadErrorState;     // evaluated first</w:t>
      </w:r>
    </w:p>
    <w:p>
      <w:pPr>
        <w:spacing w:after="0" w:before="0"/>
        <w:ind w:left="360"/>
        <w:shd w:val="clear" w:color="auto" w:fill="D9D9D9"/>
      </w:pPr>
      <w:r>
        <w:rPr>
          <w:rFonts w:ascii="Courier New" w:hAnsi="Courier New"/>
          <w:sz w:val="18"/>
        </w:rPr>
        <w:t>if ( HeadSpeed &gt; 5000 )</w:t>
      </w:r>
    </w:p>
    <w:p>
      <w:pPr>
        <w:spacing w:after="0" w:before="0"/>
        <w:ind w:left="360"/>
        <w:shd w:val="clear" w:color="auto" w:fill="D9D9D9"/>
      </w:pPr>
      <w:r>
        <w:rPr>
          <w:rFonts w:ascii="Courier New" w:hAnsi="Courier New"/>
          <w:sz w:val="18"/>
        </w:rPr>
        <w:t xml:space="preserve">    State++;</w:t>
      </w:r>
    </w:p>
    <w:p>
      <w:pPr>
        <w:spacing w:after="80"/>
      </w:pPr>
    </w:p>
    <w:p>
      <w:r>
        <w:t>HeadSpeed is reset to 0 in TrigState and then updated from tach input captures in Interrupts.c. The 5-second timeout is checked before the speed check in execution order, so if both conditions become true on the same tick, HeadErrorState wins even if the head is actually spinning.</w:t>
      </w:r>
    </w:p>
    <w:p>
      <w:pPr>
        <w:pStyle w:val="Heading2"/>
      </w:pPr>
      <w:r>
        <w:t>2.2  Head Slowed During Coating — FirstCoatState / SecondCoatState  (lines 1311, 1338)</w:t>
      </w:r>
    </w:p>
    <w:p>
      <w:pPr>
        <w:spacing w:after="0" w:before="0"/>
        <w:ind w:left="360"/>
        <w:shd w:val="clear" w:color="auto" w:fill="D9D9D9"/>
      </w:pPr>
      <w:r>
        <w:rPr>
          <w:rFonts w:ascii="Courier New" w:hAnsi="Courier New"/>
          <w:sz w:val="18"/>
        </w:rPr>
        <w:t>if ( HeadSpeed &lt; 5000 )</w:t>
      </w:r>
    </w:p>
    <w:p>
      <w:pPr>
        <w:spacing w:after="0" w:before="0"/>
        <w:ind w:left="360"/>
        <w:shd w:val="clear" w:color="auto" w:fill="D9D9D9"/>
      </w:pPr>
      <w:r>
        <w:rPr>
          <w:rFonts w:ascii="Courier New" w:hAnsi="Courier New"/>
          <w:sz w:val="18"/>
        </w:rPr>
        <w:t xml:space="preserve">    State = HeadErrorState;</w:t>
      </w:r>
    </w:p>
    <w:p>
      <w:pPr>
        <w:spacing w:after="80"/>
      </w:pPr>
    </w:p>
    <w:p>
      <w:r>
        <w:t>HeadSpeed is set to 0 in Interrupts.c when the tach input times out. Any loss of the tach signal (dirty sensor, brief disconnection, or ECU reset) sets HeadSpeed = 0 and immediately fires HeadErrorState mid-coat.</w:t>
      </w:r>
    </w:p>
    <w:p>
      <w:pPr>
        <w:ind w:left="432"/>
      </w:pPr>
      <w:r>
        <w:rPr>
          <w:b/>
          <w:color w:val="7F3F00"/>
        </w:rPr>
        <w:t xml:space="preserve">Note: </w:t>
      </w:r>
      <w:r>
        <w:rPr>
          <w:color w:val="7F3F00"/>
        </w:rPr>
        <w:t>CleanOutState does not have this check. The head can stop during cleanout without triggering an error.</w:t>
      </w:r>
    </w:p>
    <w:p>
      <w:pPr>
        <w:pStyle w:val="Heading2"/>
      </w:pPr>
      <w:r>
        <w:t>2.3  Head Error Recovery Path</w:t>
      </w:r>
    </w:p>
    <w:p>
      <w:r>
        <w:t>HeadErrorState turns off the head and pump, then advances to HdErrHomeState -&gt; HdErrStopState, which extends the LA to max before returning to FinishState. See Section 3.1 and 3.2 for bugs in this recovery path.</w:t>
      </w:r>
    </w:p>
    <w:p>
      <w:pPr>
        <w:pStyle w:val="Heading1"/>
      </w:pPr>
      <w:r>
        <w:t>Section 3 — Logic Bugs That Cause Incorrect Behavior</w:t>
      </w:r>
    </w:p>
    <w:p>
      <w:pPr>
        <w:pStyle w:val="Heading2"/>
      </w:pPr>
      <w:r>
        <w:t>3.1  HomeState: Both Branches Lead to the Same State  (line 1388)</w:t>
      </w:r>
    </w:p>
    <w:p>
      <w:pPr>
        <w:spacing w:after="0" w:before="0"/>
        <w:ind w:left="360"/>
        <w:shd w:val="clear" w:color="auto" w:fill="D9D9D9"/>
      </w:pPr>
      <w:r>
        <w:rPr>
          <w:rFonts w:ascii="Courier New" w:hAnsi="Courier New"/>
          <w:sz w:val="18"/>
        </w:rPr>
        <w:t>case HomeState:</w:t>
      </w:r>
    </w:p>
    <w:p>
      <w:pPr>
        <w:spacing w:after="0" w:before="0"/>
        <w:ind w:left="360"/>
        <w:shd w:val="clear" w:color="auto" w:fill="D9D9D9"/>
      </w:pPr>
      <w:r>
        <w:rPr>
          <w:rFonts w:ascii="Courier New" w:hAnsi="Courier New"/>
          <w:sz w:val="18"/>
        </w:rPr>
        <w:t xml:space="preserve">    if ( !gProcImg[OUT_digi_7] )</w:t>
      </w:r>
    </w:p>
    <w:p>
      <w:pPr>
        <w:spacing w:after="0" w:before="0"/>
        <w:ind w:left="360"/>
        <w:shd w:val="clear" w:color="auto" w:fill="D9D9D9"/>
      </w:pPr>
      <w:r>
        <w:rPr>
          <w:rFonts w:ascii="Courier New" w:hAnsi="Courier New"/>
          <w:sz w:val="18"/>
        </w:rPr>
        <w:t xml:space="preserve">    {</w:t>
      </w:r>
    </w:p>
    <w:p>
      <w:pPr>
        <w:spacing w:after="0" w:before="0"/>
        <w:ind w:left="360"/>
        <w:shd w:val="clear" w:color="auto" w:fill="D9D9D9"/>
      </w:pPr>
      <w:r>
        <w:rPr>
          <w:rFonts w:ascii="Courier New" w:hAnsi="Courier New"/>
          <w:sz w:val="18"/>
        </w:rPr>
        <w:t xml:space="preserve">        if (gProcImg[IN_digi_12] != 0)</w:t>
      </w:r>
    </w:p>
    <w:p>
      <w:pPr>
        <w:spacing w:after="0" w:before="0"/>
        <w:ind w:left="360"/>
        <w:shd w:val="clear" w:color="auto" w:fill="D9D9D9"/>
      </w:pPr>
      <w:r>
        <w:rPr>
          <w:rFonts w:ascii="Courier New" w:hAnsi="Courier New"/>
          <w:sz w:val="18"/>
        </w:rPr>
        <w:t xml:space="preserve">            State++;           // 12 + 1 = 13 = StopState</w:t>
      </w:r>
    </w:p>
    <w:p>
      <w:pPr>
        <w:spacing w:after="0" w:before="0"/>
        <w:ind w:left="360"/>
        <w:shd w:val="clear" w:color="auto" w:fill="D9D9D9"/>
      </w:pPr>
      <w:r>
        <w:rPr>
          <w:rFonts w:ascii="Courier New" w:hAnsi="Courier New"/>
          <w:sz w:val="18"/>
        </w:rPr>
        <w:t xml:space="preserve">        else</w:t>
      </w:r>
    </w:p>
    <w:p>
      <w:pPr>
        <w:spacing w:after="0" w:before="0"/>
        <w:ind w:left="360"/>
        <w:shd w:val="clear" w:color="auto" w:fill="D9D9D9"/>
      </w:pPr>
      <w:r>
        <w:rPr>
          <w:rFonts w:ascii="Courier New" w:hAnsi="Courier New"/>
          <w:sz w:val="18"/>
        </w:rPr>
        <w:t xml:space="preserve">            State = StopState; // also 13</w:t>
      </w:r>
    </w:p>
    <w:p>
      <w:pPr>
        <w:spacing w:after="0" w:before="0"/>
        <w:ind w:left="360"/>
        <w:shd w:val="clear" w:color="auto" w:fill="D9D9D9"/>
      </w:pPr>
      <w:r>
        <w:rPr>
          <w:rFonts w:ascii="Courier New" w:hAnsi="Courier New"/>
          <w:sz w:val="18"/>
        </w:rPr>
        <w:t xml:space="preserve">    }</w:t>
      </w:r>
    </w:p>
    <w:p>
      <w:pPr>
        <w:spacing w:after="80"/>
      </w:pPr>
    </w:p>
    <w:p>
      <w:r>
        <w:t>The position check is meaningless. State++ from HomeState (12) equals StopState (13), the same value as the explicit assignment. The branch intended to send the LA home first does nothing different. Both paths immediately fall into StopState, which extends the LA to max.</w:t>
      </w:r>
    </w:p>
    <w:p>
      <w:r>
        <w:t>Additionally, IN_digi_12 is read regardless of LA_TYPE. For LA_TYPE == 1 (Cleaner), position lives at IN_digi_32. Since both branches lead to the same state, this does not change the outcome here, but is consistent with the wrong-register issue in 3.2.</w:t>
      </w:r>
    </w:p>
    <w:p>
      <w:pPr>
        <w:pStyle w:val="Heading2"/>
      </w:pPr>
      <w:r>
        <w:t>3.2  HdErrStopState: Unit Mismatch on Position Check  (line 1490)</w:t>
      </w:r>
    </w:p>
    <w:p>
      <w:pPr>
        <w:spacing w:after="0" w:before="0"/>
        <w:ind w:left="360"/>
        <w:shd w:val="clear" w:color="auto" w:fill="D9D9D9"/>
      </w:pPr>
      <w:r>
        <w:rPr>
          <w:rFonts w:ascii="Courier New" w:hAnsi="Courier New"/>
          <w:sz w:val="18"/>
        </w:rPr>
        <w:t>if (gProcImg[IN_digi_12] != MaxLADist.value)</w:t>
      </w:r>
    </w:p>
    <w:p>
      <w:pPr>
        <w:spacing w:after="0" w:before="0"/>
        <w:ind w:left="360"/>
        <w:shd w:val="clear" w:color="auto" w:fill="D9D9D9"/>
      </w:pPr>
      <w:r>
        <w:rPr>
          <w:rFonts w:ascii="Courier New" w:hAnsi="Courier New"/>
          <w:sz w:val="18"/>
        </w:rPr>
        <w:t xml:space="preserve">    State++;                  // 102 + 1 = 103 -&gt; default -&gt; FinishState</w:t>
      </w:r>
    </w:p>
    <w:p>
      <w:pPr>
        <w:spacing w:after="0" w:before="0"/>
        <w:ind w:left="360"/>
        <w:shd w:val="clear" w:color="auto" w:fill="D9D9D9"/>
      </w:pPr>
      <w:r>
        <w:rPr>
          <w:rFonts w:ascii="Courier New" w:hAnsi="Courier New"/>
          <w:sz w:val="18"/>
        </w:rPr>
        <w:t>else</w:t>
      </w:r>
    </w:p>
    <w:p>
      <w:pPr>
        <w:spacing w:after="0" w:before="0"/>
        <w:ind w:left="360"/>
        <w:shd w:val="clear" w:color="auto" w:fill="D9D9D9"/>
      </w:pPr>
      <w:r>
        <w:rPr>
          <w:rFonts w:ascii="Courier New" w:hAnsi="Courier New"/>
          <w:sz w:val="18"/>
        </w:rPr>
        <w:t xml:space="preserve">    State = FinishState;      // dead branch</w:t>
      </w:r>
    </w:p>
    <w:p>
      <w:pPr>
        <w:spacing w:after="80"/>
      </w:pPr>
    </w:p>
    <w:p>
      <w:r>
        <w:t>IN_digi_12 stores Pos x 10 (set by MoveLA(): gProcImg[IN_digi_12] = Pos*10), so for a 12-inch machine it holds 120. MaxLADist.value is in whole inches (12). The comparison 120 != 12 is always true, so the State = FinishState branch is unreachable. Both paths lead to FinishState through different routes, so the final outcome is the same, but the intended branch is never taken.</w:t>
      </w:r>
    </w:p>
    <w:p>
      <w:pPr>
        <w:pStyle w:val="Heading2"/>
      </w:pPr>
      <w:r>
        <w:t>3.3  CleanCoatSeq: Array Out-of-Bounds When Both Stroke Counts Are Zero  (line 462)</w:t>
      </w:r>
    </w:p>
    <w:p>
      <w:pPr>
        <w:spacing w:after="0" w:before="0"/>
        <w:ind w:left="360"/>
        <w:shd w:val="clear" w:color="auto" w:fill="D9D9D9"/>
      </w:pPr>
      <w:r>
        <w:rPr>
          <w:rFonts w:ascii="Courier New" w:hAnsi="Courier New"/>
          <w:sz w:val="18"/>
        </w:rPr>
        <w:t>else  // SecondStrokes == 0</w:t>
      </w:r>
    </w:p>
    <w:p>
      <w:pPr>
        <w:spacing w:after="0" w:before="0"/>
        <w:ind w:left="360"/>
        <w:shd w:val="clear" w:color="auto" w:fill="D9D9D9"/>
      </w:pPr>
      <w:r>
        <w:rPr>
          <w:rFonts w:ascii="Courier New" w:hAnsi="Courier New"/>
          <w:sz w:val="18"/>
        </w:rPr>
        <w:t>{</w:t>
      </w:r>
    </w:p>
    <w:p>
      <w:pPr>
        <w:spacing w:after="0" w:before="0"/>
        <w:ind w:left="360"/>
        <w:shd w:val="clear" w:color="auto" w:fill="D9D9D9"/>
      </w:pPr>
      <w:r>
        <w:rPr>
          <w:rFonts w:ascii="Courier New" w:hAnsi="Courier New"/>
          <w:sz w:val="18"/>
        </w:rPr>
        <w:t xml:space="preserve">    Len = FirstStrokeLen[(int)FirstStrokes.value - 1].value;  // index = -1 !</w:t>
      </w:r>
    </w:p>
    <w:p>
      <w:pPr>
        <w:spacing w:after="0" w:before="0"/>
        <w:ind w:left="360"/>
        <w:shd w:val="clear" w:color="auto" w:fill="D9D9D9"/>
      </w:pPr>
      <w:r>
        <w:rPr>
          <w:rFonts w:ascii="Courier New" w:hAnsi="Courier New"/>
          <w:sz w:val="18"/>
        </w:rPr>
        <w:t xml:space="preserve">    ...</w:t>
      </w:r>
    </w:p>
    <w:p>
      <w:pPr>
        <w:spacing w:after="0" w:before="0"/>
        <w:ind w:left="360"/>
        <w:shd w:val="clear" w:color="auto" w:fill="D9D9D9"/>
      </w:pPr>
      <w:r>
        <w:rPr>
          <w:rFonts w:ascii="Courier New" w:hAnsi="Courier New"/>
          <w:sz w:val="18"/>
        </w:rPr>
        <w:t>}</w:t>
      </w:r>
    </w:p>
    <w:p>
      <w:pPr>
        <w:spacing w:after="80"/>
      </w:pPr>
    </w:p>
    <w:p>
      <w:r>
        <w:t>If SecondStrokes = 0 and FirstStrokes = 0, the array index is -1. This produces undefined behavior and reads memory before the start of the array. The only way to reach CleanOutState with both counts at zero is if CleanOutStrokes &gt; 0 while the other two are zero, a configuration that InitLAMove allows through (Section 1.2 only errors when all three are zero).</w:t>
      </w:r>
    </w:p>
    <w:p>
      <w:pPr>
        <w:pStyle w:val="Heading2"/>
      </w:pPr>
      <w:r>
        <w:t>3.4  Operator Precedence Bug in MoveLA()  (lines 267, 285)</w:t>
      </w:r>
    </w:p>
    <w:p>
      <w:pPr>
        <w:spacing w:after="0" w:before="0"/>
        <w:ind w:left="360"/>
        <w:shd w:val="clear" w:color="auto" w:fill="D9D9D9"/>
      </w:pPr>
      <w:r>
        <w:rPr>
          <w:rFonts w:ascii="Courier New" w:hAnsi="Courier New"/>
          <w:sz w:val="18"/>
        </w:rPr>
        <w:t>// As written:</w:t>
      </w:r>
    </w:p>
    <w:p>
      <w:pPr>
        <w:spacing w:after="0" w:before="0"/>
        <w:ind w:left="360"/>
        <w:shd w:val="clear" w:color="auto" w:fill="D9D9D9"/>
      </w:pPr>
      <w:r>
        <w:rPr>
          <w:rFonts w:ascii="Courier New" w:hAnsi="Courier New"/>
          <w:sz w:val="18"/>
        </w:rPr>
        <w:t>if ( gProcImg[IN_digi_12+2] &amp; ~0x01 != Current &amp; ~0x01 )</w:t>
      </w:r>
    </w:p>
    <w:p>
      <w:pPr>
        <w:spacing w:after="0" w:before="0"/>
        <w:ind w:left="360"/>
        <w:shd w:val="clear" w:color="auto" w:fill="D9D9D9"/>
      </w:pPr>
      <w:r>
        <w:rPr>
          <w:rFonts w:ascii="Courier New" w:hAnsi="Courier New"/>
          <w:sz w:val="18"/>
        </w:rPr>
        <w:t xml:space="preserve"> </w:t>
      </w:r>
    </w:p>
    <w:p>
      <w:pPr>
        <w:spacing w:after="0" w:before="0"/>
        <w:ind w:left="360"/>
        <w:shd w:val="clear" w:color="auto" w:fill="D9D9D9"/>
      </w:pPr>
      <w:r>
        <w:rPr>
          <w:rFonts w:ascii="Courier New" w:hAnsi="Courier New"/>
          <w:sz w:val="18"/>
        </w:rPr>
        <w:t>// How C evaluates it (&amp; has lower precedence than !=):</w:t>
      </w:r>
    </w:p>
    <w:p>
      <w:pPr>
        <w:spacing w:after="0" w:before="0"/>
        <w:ind w:left="360"/>
        <w:shd w:val="clear" w:color="auto" w:fill="D9D9D9"/>
      </w:pPr>
      <w:r>
        <w:rPr>
          <w:rFonts w:ascii="Courier New" w:hAnsi="Courier New"/>
          <w:sz w:val="18"/>
        </w:rPr>
        <w:t>if ( gProcImg[IN_digi_12+2] &amp; (~0x01 != Current) &amp; ~0x01 )</w:t>
      </w:r>
    </w:p>
    <w:p>
      <w:pPr>
        <w:spacing w:after="80"/>
      </w:pPr>
    </w:p>
    <w:p>
      <w:r>
        <w:t>~0x01 != Current evaluates to 0 or 1 before the &amp; operators run. ANDed with ~0x01 = 0xFE, the result is always 0. The current-limit byte check never fires. The intended expression was:</w:t>
      </w:r>
    </w:p>
    <w:p>
      <w:pPr>
        <w:spacing w:after="0" w:before="0"/>
        <w:ind w:left="360"/>
        <w:shd w:val="clear" w:color="auto" w:fill="D9D9D9"/>
      </w:pPr>
      <w:r>
        <w:rPr>
          <w:rFonts w:ascii="Courier New" w:hAnsi="Courier New"/>
          <w:sz w:val="18"/>
        </w:rPr>
        <w:t>if ( (gProcImg[IN_digi_12+2] &amp; ~0x01) != (Current &amp; ~0x01) )</w:t>
      </w:r>
    </w:p>
    <w:p>
      <w:pPr>
        <w:spacing w:after="80"/>
      </w:pPr>
    </w:p>
    <w:p>
      <w:r>
        <w:t>The current limit byte is written unconditionally without validation every time MoveLA() is called.</w:t>
      </w:r>
    </w:p>
    <w:p>
      <w:pPr>
        <w:pStyle w:val="Heading2"/>
      </w:pPr>
      <w:r>
        <w:t>3.5  StopWaitState: Timeout and Cycle_Complete Both Effectively Dead  (line 1426)</w:t>
      </w:r>
    </w:p>
    <w:p>
      <w:pPr>
        <w:spacing w:after="0" w:before="0"/>
        <w:ind w:left="360"/>
        <w:shd w:val="clear" w:color="auto" w:fill="D9D9D9"/>
      </w:pPr>
      <w:r>
        <w:rPr>
          <w:rFonts w:ascii="Courier New" w:hAnsi="Courier New"/>
          <w:sz w:val="18"/>
        </w:rPr>
        <w:t>// Three lines before the switch statement:</w:t>
      </w:r>
    </w:p>
    <w:p>
      <w:pPr>
        <w:spacing w:after="0" w:before="0"/>
        <w:ind w:left="360"/>
        <w:shd w:val="clear" w:color="auto" w:fill="D9D9D9"/>
      </w:pPr>
      <w:r>
        <w:rPr>
          <w:rFonts w:ascii="Courier New" w:hAnsi="Courier New"/>
          <w:sz w:val="18"/>
        </w:rPr>
        <w:t>if ( 1 )</w:t>
      </w:r>
    </w:p>
    <w:p>
      <w:pPr>
        <w:spacing w:after="0" w:before="0"/>
        <w:ind w:left="360"/>
        <w:shd w:val="clear" w:color="auto" w:fill="D9D9D9"/>
      </w:pPr>
      <w:r>
        <w:rPr>
          <w:rFonts w:ascii="Courier New" w:hAnsi="Courier New"/>
          <w:sz w:val="18"/>
        </w:rPr>
        <w:t xml:space="preserve">    Cycle_Complete = 1;</w:t>
      </w:r>
    </w:p>
    <w:p>
      <w:pPr>
        <w:spacing w:after="0" w:before="0"/>
        <w:ind w:left="360"/>
        <w:shd w:val="clear" w:color="auto" w:fill="D9D9D9"/>
      </w:pPr>
      <w:r>
        <w:rPr>
          <w:rFonts w:ascii="Courier New" w:hAnsi="Courier New"/>
          <w:sz w:val="18"/>
        </w:rPr>
        <w:t xml:space="preserve"> </w:t>
      </w:r>
    </w:p>
    <w:p>
      <w:pPr>
        <w:spacing w:after="0" w:before="0"/>
        <w:ind w:left="360"/>
        <w:shd w:val="clear" w:color="auto" w:fill="D9D9D9"/>
      </w:pPr>
      <w:r>
        <w:rPr>
          <w:rFonts w:ascii="Courier New" w:hAnsi="Courier New"/>
          <w:sz w:val="18"/>
        </w:rPr>
        <w:t>// Inside the switch:</w:t>
      </w:r>
    </w:p>
    <w:p>
      <w:pPr>
        <w:spacing w:after="0" w:before="0"/>
        <w:ind w:left="360"/>
        <w:shd w:val="clear" w:color="auto" w:fill="D9D9D9"/>
      </w:pPr>
      <w:r>
        <w:rPr>
          <w:rFonts w:ascii="Courier New" w:hAnsi="Courier New"/>
          <w:sz w:val="18"/>
        </w:rPr>
        <w:t>case StopWaitState:</w:t>
      </w:r>
    </w:p>
    <w:p>
      <w:pPr>
        <w:spacing w:after="0" w:before="0"/>
        <w:ind w:left="360"/>
        <w:shd w:val="clear" w:color="auto" w:fill="D9D9D9"/>
      </w:pPr>
      <w:r>
        <w:rPr>
          <w:rFonts w:ascii="Courier New" w:hAnsi="Courier New"/>
          <w:sz w:val="18"/>
        </w:rPr>
        <w:t xml:space="preserve">    if ( StateTime &gt; 15 * RTI_One_Sec )</w:t>
      </w:r>
    </w:p>
    <w:p>
      <w:pPr>
        <w:spacing w:after="0" w:before="0"/>
        <w:ind w:left="360"/>
        <w:shd w:val="clear" w:color="auto" w:fill="D9D9D9"/>
      </w:pPr>
      <w:r>
        <w:rPr>
          <w:rFonts w:ascii="Courier New" w:hAnsi="Courier New"/>
          <w:sz w:val="18"/>
        </w:rPr>
        <w:t xml:space="preserve">        State = 99;           // hits default -&gt; FinishState (not ErrorState)</w:t>
      </w:r>
    </w:p>
    <w:p>
      <w:pPr>
        <w:spacing w:after="0" w:before="0"/>
        <w:ind w:left="360"/>
        <w:shd w:val="clear" w:color="auto" w:fill="D9D9D9"/>
      </w:pPr>
      <w:r>
        <w:rPr>
          <w:rFonts w:ascii="Courier New" w:hAnsi="Courier New"/>
          <w:sz w:val="18"/>
        </w:rPr>
        <w:t xml:space="preserve">    if ( Cycle_Complete )</w:t>
      </w:r>
    </w:p>
    <w:p>
      <w:pPr>
        <w:spacing w:after="0" w:before="0"/>
        <w:ind w:left="360"/>
        <w:shd w:val="clear" w:color="auto" w:fill="D9D9D9"/>
      </w:pPr>
      <w:r>
        <w:rPr>
          <w:rFonts w:ascii="Courier New" w:hAnsi="Courier New"/>
          <w:sz w:val="18"/>
        </w:rPr>
        <w:t xml:space="preserve">        State++;              // always fires immediately</w:t>
      </w:r>
    </w:p>
    <w:p>
      <w:pPr>
        <w:spacing w:after="80"/>
      </w:pPr>
    </w:p>
    <w:p>
      <w:r>
        <w:t>Cycle_Complete is set to 1 unconditionally before the switch every time doevents() runs (except when TrigState resets it to 0). By the time execution reaches StopWaitState, Cycle_Complete is always 1, so the state always advances on the first tick. The 15-second timeout never fires. Additionally, State = 99 hits the default: case which resolves to FinishState, not ErrorState, so it would not produce a timeout warning even if it did fire.</w:t>
      </w:r>
    </w:p>
    <w:p>
      <w:pPr>
        <w:pStyle w:val="Heading2"/>
      </w:pPr>
      <w:r>
        <w:t>3.6  update_menu_var_by_value() Silently Fails on Out-of-Range Values  (line 2037)</w:t>
      </w:r>
    </w:p>
    <w:p>
      <w:pPr>
        <w:spacing w:after="0" w:before="0"/>
        <w:ind w:left="360"/>
        <w:shd w:val="clear" w:color="auto" w:fill="D9D9D9"/>
      </w:pPr>
      <w:r>
        <w:rPr>
          <w:rFonts w:ascii="Courier New" w:hAnsi="Courier New"/>
          <w:sz w:val="18"/>
        </w:rPr>
        <w:t>if (new_value &lt; var-&gt;min || new_value &gt; var-&gt;max)</w:t>
      </w:r>
    </w:p>
    <w:p>
      <w:pPr>
        <w:spacing w:after="0" w:before="0"/>
        <w:ind w:left="360"/>
        <w:shd w:val="clear" w:color="auto" w:fill="D9D9D9"/>
      </w:pPr>
      <w:r>
        <w:rPr>
          <w:rFonts w:ascii="Courier New" w:hAnsi="Courier New"/>
          <w:sz w:val="18"/>
        </w:rPr>
        <w:t xml:space="preserve">    return -1;  // silent failure -- no caller checks this</w:t>
      </w:r>
    </w:p>
    <w:p>
      <w:pPr>
        <w:spacing w:after="80"/>
      </w:pPr>
    </w:p>
    <w:p>
      <w:r>
        <w:t>Called at the end of FirstCoatSeq and SecondCoatSeq to restore PumpSpd to OldPumpSpeed. If OldPumpSpeed was captured with a value outside the menu variable's configured range, the pump speed is silently left at whatever it was during the last stroke rather than being restored. No caller checks the return value.</w:t>
      </w:r>
    </w:p>
    <w:p>
      <w:pPr>
        <w:pStyle w:val="Heading1"/>
      </w:pPr>
      <w:r>
        <w:t>Section 4 — Summary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04"/>
            <w:shd w:val="clear" w:color="auto" w:fill="2E74B5"/>
          </w:tcPr>
          <w:p>
            <w:r>
              <w:rPr>
                <w:rFonts w:ascii="Calibri" w:hAnsi="Calibri"/>
                <w:b/>
                <w:color w:val="FFFFFF"/>
                <w:sz w:val="20"/>
              </w:rPr>
              <w:t>#</w:t>
            </w:r>
          </w:p>
        </w:tc>
        <w:tc>
          <w:tcPr>
            <w:tcW w:type="dxa" w:w="1872"/>
            <w:shd w:val="clear" w:color="auto" w:fill="2E74B5"/>
          </w:tcPr>
          <w:p>
            <w:r>
              <w:rPr>
                <w:rFonts w:ascii="Calibri" w:hAnsi="Calibri"/>
                <w:b/>
                <w:color w:val="FFFFFF"/>
                <w:sz w:val="20"/>
              </w:rPr>
              <w:t>State</w:t>
            </w:r>
          </w:p>
        </w:tc>
        <w:tc>
          <w:tcPr>
            <w:tcW w:type="dxa" w:w="3744"/>
            <w:shd w:val="clear" w:color="auto" w:fill="2E74B5"/>
          </w:tcPr>
          <w:p>
            <w:r>
              <w:rPr>
                <w:rFonts w:ascii="Calibri" w:hAnsi="Calibri"/>
                <w:b/>
                <w:color w:val="FFFFFF"/>
                <w:sz w:val="20"/>
              </w:rPr>
              <w:t>Failure / Bug</w:t>
            </w:r>
          </w:p>
        </w:tc>
        <w:tc>
          <w:tcPr>
            <w:tcW w:type="dxa" w:w="2160"/>
            <w:shd w:val="clear" w:color="auto" w:fill="2E74B5"/>
          </w:tcPr>
          <w:p>
            <w:r>
              <w:rPr>
                <w:rFonts w:ascii="Calibri" w:hAnsi="Calibri"/>
                <w:b/>
                <w:color w:val="FFFFFF"/>
                <w:sz w:val="20"/>
              </w:rPr>
              <w:t>Outcome</w:t>
            </w:r>
          </w:p>
        </w:tc>
        <w:tc>
          <w:tcPr>
            <w:tcW w:type="dxa" w:w="1872"/>
            <w:shd w:val="clear" w:color="auto" w:fill="2E74B5"/>
          </w:tcPr>
          <w:p>
            <w:r>
              <w:rPr>
                <w:rFonts w:ascii="Calibri" w:hAnsi="Calibri"/>
                <w:b/>
                <w:color w:val="FFFFFF"/>
                <w:sz w:val="20"/>
              </w:rPr>
              <w:t>Display</w:t>
            </w:r>
          </w:p>
        </w:tc>
      </w:tr>
      <w:tr>
        <w:tc>
          <w:tcPr>
            <w:tcW w:type="dxa" w:w="504"/>
            <w:shd w:val="clear" w:color="auto" w:fill="DEEAF1"/>
          </w:tcPr>
          <w:p>
            <w:r>
              <w:rPr>
                <w:rFonts w:ascii="Calibri" w:hAnsi="Calibri"/>
                <w:sz w:val="18"/>
              </w:rPr>
              <w:t>1.1</w:t>
            </w:r>
          </w:p>
        </w:tc>
        <w:tc>
          <w:tcPr>
            <w:tcW w:type="dxa" w:w="1872"/>
            <w:shd w:val="clear" w:color="auto" w:fill="DEEAF1"/>
          </w:tcPr>
          <w:p>
            <w:r>
              <w:rPr>
                <w:rFonts w:ascii="Calibri" w:hAnsi="Calibri"/>
                <w:sz w:val="18"/>
              </w:rPr>
              <w:t>TrigState</w:t>
            </w:r>
          </w:p>
        </w:tc>
        <w:tc>
          <w:tcPr>
            <w:tcW w:type="dxa" w:w="3744"/>
            <w:shd w:val="clear" w:color="auto" w:fill="DEEAF1"/>
          </w:tcPr>
          <w:p>
            <w:r>
              <w:rPr>
                <w:rFonts w:ascii="Calibri" w:hAnsi="Calibri"/>
                <w:sz w:val="18"/>
              </w:rPr>
              <w:t>LA still moving at trigger, &gt; 5s timeout</w:t>
            </w:r>
          </w:p>
        </w:tc>
        <w:tc>
          <w:tcPr>
            <w:tcW w:type="dxa" w:w="2160"/>
            <w:shd w:val="clear" w:color="auto" w:fill="DEEAF1"/>
          </w:tcPr>
          <w:p>
            <w:r>
              <w:rPr>
                <w:rFonts w:ascii="Calibri" w:hAnsi="Calibri"/>
                <w:sz w:val="18"/>
              </w:rPr>
              <w:t>ErrorState</w:t>
            </w:r>
          </w:p>
        </w:tc>
        <w:tc>
          <w:tcPr>
            <w:tcW w:type="dxa" w:w="1872"/>
            <w:shd w:val="clear" w:color="auto" w:fill="DEEAF1"/>
          </w:tcPr>
          <w:p>
            <w:r>
              <w:rPr>
                <w:rFonts w:ascii="Calibri" w:hAnsi="Calibri"/>
                <w:sz w:val="18"/>
              </w:rPr>
              <w:t>"Warn:TIMEOUT ERROR"</w:t>
            </w:r>
          </w:p>
        </w:tc>
      </w:tr>
      <w:tr>
        <w:tc>
          <w:tcPr>
            <w:tcW w:type="dxa" w:w="504"/>
            <w:shd w:val="clear" w:color="auto" w:fill="FFFFFF"/>
          </w:tcPr>
          <w:p>
            <w:r>
              <w:rPr>
                <w:rFonts w:ascii="Calibri" w:hAnsi="Calibri"/>
                <w:sz w:val="18"/>
              </w:rPr>
              <w:t>1.2</w:t>
            </w:r>
          </w:p>
        </w:tc>
        <w:tc>
          <w:tcPr>
            <w:tcW w:type="dxa" w:w="1872"/>
            <w:shd w:val="clear" w:color="auto" w:fill="FFFFFF"/>
          </w:tcPr>
          <w:p>
            <w:r>
              <w:rPr>
                <w:rFonts w:ascii="Calibri" w:hAnsi="Calibri"/>
                <w:sz w:val="18"/>
              </w:rPr>
              <w:t>InitLAMove</w:t>
            </w:r>
          </w:p>
        </w:tc>
        <w:tc>
          <w:tcPr>
            <w:tcW w:type="dxa" w:w="3744"/>
            <w:shd w:val="clear" w:color="auto" w:fill="FFFFFF"/>
          </w:tcPr>
          <w:p>
            <w:r>
              <w:rPr>
                <w:rFonts w:ascii="Calibri" w:hAnsi="Calibri"/>
                <w:sz w:val="18"/>
              </w:rPr>
              <w:t>All stroke counts are zero (config error)</w:t>
            </w:r>
          </w:p>
        </w:tc>
        <w:tc>
          <w:tcPr>
            <w:tcW w:type="dxa" w:w="2160"/>
            <w:shd w:val="clear" w:color="auto" w:fill="FFFFFF"/>
          </w:tcPr>
          <w:p>
            <w:r>
              <w:rPr>
                <w:rFonts w:ascii="Calibri" w:hAnsi="Calibri"/>
                <w:sz w:val="18"/>
              </w:rPr>
              <w:t>ErrorState</w:t>
            </w:r>
          </w:p>
        </w:tc>
        <w:tc>
          <w:tcPr>
            <w:tcW w:type="dxa" w:w="1872"/>
            <w:shd w:val="clear" w:color="auto" w:fill="FFFFFF"/>
          </w:tcPr>
          <w:p>
            <w:r>
              <w:rPr>
                <w:rFonts w:ascii="Calibri" w:hAnsi="Calibri"/>
                <w:sz w:val="18"/>
              </w:rPr>
              <w:t>"Warn:TIMEOUT ERROR"</w:t>
            </w:r>
          </w:p>
        </w:tc>
      </w:tr>
      <w:tr>
        <w:tc>
          <w:tcPr>
            <w:tcW w:type="dxa" w:w="504"/>
            <w:shd w:val="clear" w:color="auto" w:fill="DEEAF1"/>
          </w:tcPr>
          <w:p>
            <w:r>
              <w:rPr>
                <w:rFonts w:ascii="Calibri" w:hAnsi="Calibri"/>
                <w:sz w:val="18"/>
              </w:rPr>
              <w:t>1.3</w:t>
            </w:r>
          </w:p>
        </w:tc>
        <w:tc>
          <w:tcPr>
            <w:tcW w:type="dxa" w:w="1872"/>
            <w:shd w:val="clear" w:color="auto" w:fill="DEEAF1"/>
          </w:tcPr>
          <w:p>
            <w:r>
              <w:rPr>
                <w:rFonts w:ascii="Calibri" w:hAnsi="Calibri"/>
                <w:sz w:val="18"/>
              </w:rPr>
              <w:t>StartCoatState</w:t>
            </w:r>
          </w:p>
        </w:tc>
        <w:tc>
          <w:tcPr>
            <w:tcW w:type="dxa" w:w="3744"/>
            <w:shd w:val="clear" w:color="auto" w:fill="DEEAF1"/>
          </w:tcPr>
          <w:p>
            <w:r>
              <w:rPr>
                <w:rFonts w:ascii="Calibri" w:hAnsi="Calibri"/>
                <w:sz w:val="18"/>
              </w:rPr>
              <w:t>!LAMovingTimer check outside if(!moving) guard — phantom timeout</w:t>
            </w:r>
          </w:p>
        </w:tc>
        <w:tc>
          <w:tcPr>
            <w:tcW w:type="dxa" w:w="2160"/>
            <w:shd w:val="clear" w:color="auto" w:fill="DEEAF1"/>
          </w:tcPr>
          <w:p>
            <w:r>
              <w:rPr>
                <w:rFonts w:ascii="Calibri" w:hAnsi="Calibri"/>
                <w:sz w:val="18"/>
              </w:rPr>
              <w:t>ErrorState</w:t>
            </w:r>
          </w:p>
        </w:tc>
        <w:tc>
          <w:tcPr>
            <w:tcW w:type="dxa" w:w="1872"/>
            <w:shd w:val="clear" w:color="auto" w:fill="DEEAF1"/>
          </w:tcPr>
          <w:p>
            <w:r>
              <w:rPr>
                <w:rFonts w:ascii="Calibri" w:hAnsi="Calibri"/>
                <w:sz w:val="18"/>
              </w:rPr>
              <w:t>"Warn:TIMEOUT ERROR"</w:t>
            </w:r>
          </w:p>
        </w:tc>
      </w:tr>
      <w:tr>
        <w:tc>
          <w:tcPr>
            <w:tcW w:type="dxa" w:w="504"/>
            <w:shd w:val="clear" w:color="auto" w:fill="FFFFFF"/>
          </w:tcPr>
          <w:p>
            <w:r>
              <w:rPr>
                <w:rFonts w:ascii="Calibri" w:hAnsi="Calibri"/>
                <w:sz w:val="18"/>
              </w:rPr>
              <w:t>1.4</w:t>
            </w:r>
          </w:p>
        </w:tc>
        <w:tc>
          <w:tcPr>
            <w:tcW w:type="dxa" w:w="1872"/>
            <w:shd w:val="clear" w:color="auto" w:fill="FFFFFF"/>
          </w:tcPr>
          <w:p>
            <w:r>
              <w:rPr>
                <w:rFonts w:ascii="Calibri" w:hAnsi="Calibri"/>
                <w:sz w:val="18"/>
              </w:rPr>
              <w:t>PurgeRetractWait</w:t>
            </w:r>
          </w:p>
        </w:tc>
        <w:tc>
          <w:tcPr>
            <w:tcW w:type="dxa" w:w="3744"/>
            <w:shd w:val="clear" w:color="auto" w:fill="FFFFFF"/>
          </w:tcPr>
          <w:p>
            <w:r>
              <w:rPr>
                <w:rFonts w:ascii="Calibri" w:hAnsi="Calibri"/>
                <w:sz w:val="18"/>
              </w:rPr>
              <w:t>Purge unit fails to retract within 20s</w:t>
            </w:r>
          </w:p>
        </w:tc>
        <w:tc>
          <w:tcPr>
            <w:tcW w:type="dxa" w:w="2160"/>
            <w:shd w:val="clear" w:color="auto" w:fill="FFFFFF"/>
          </w:tcPr>
          <w:p>
            <w:r>
              <w:rPr>
                <w:rFonts w:ascii="Calibri" w:hAnsi="Calibri"/>
                <w:sz w:val="18"/>
              </w:rPr>
              <w:t>ErrorState</w:t>
            </w:r>
          </w:p>
        </w:tc>
        <w:tc>
          <w:tcPr>
            <w:tcW w:type="dxa" w:w="1872"/>
            <w:shd w:val="clear" w:color="auto" w:fill="FFFFFF"/>
          </w:tcPr>
          <w:p>
            <w:r>
              <w:rPr>
                <w:rFonts w:ascii="Calibri" w:hAnsi="Calibri"/>
                <w:sz w:val="18"/>
              </w:rPr>
              <w:t>"Warn:TIMEOUT ERROR"</w:t>
            </w:r>
          </w:p>
        </w:tc>
      </w:tr>
      <w:tr>
        <w:tc>
          <w:tcPr>
            <w:tcW w:type="dxa" w:w="504"/>
            <w:shd w:val="clear" w:color="auto" w:fill="DEEAF1"/>
          </w:tcPr>
          <w:p>
            <w:r>
              <w:rPr>
                <w:rFonts w:ascii="Calibri" w:hAnsi="Calibri"/>
                <w:sz w:val="18"/>
              </w:rPr>
              <w:t>1.5</w:t>
            </w:r>
          </w:p>
        </w:tc>
        <w:tc>
          <w:tcPr>
            <w:tcW w:type="dxa" w:w="1872"/>
            <w:shd w:val="clear" w:color="auto" w:fill="DEEAF1"/>
          </w:tcPr>
          <w:p>
            <w:r>
              <w:rPr>
                <w:rFonts w:ascii="Calibri" w:hAnsi="Calibri"/>
                <w:sz w:val="18"/>
              </w:rPr>
              <w:t>StopState</w:t>
            </w:r>
          </w:p>
        </w:tc>
        <w:tc>
          <w:tcPr>
            <w:tcW w:type="dxa" w:w="3744"/>
            <w:shd w:val="clear" w:color="auto" w:fill="DEEAF1"/>
          </w:tcPr>
          <w:p>
            <w:r>
              <w:rPr>
                <w:rFonts w:ascii="Calibri" w:hAnsi="Calibri"/>
                <w:sz w:val="18"/>
              </w:rPr>
              <w:t>Same unconditional !LAMovingTimer bug as 1.3</w:t>
            </w:r>
          </w:p>
        </w:tc>
        <w:tc>
          <w:tcPr>
            <w:tcW w:type="dxa" w:w="2160"/>
            <w:shd w:val="clear" w:color="auto" w:fill="DEEAF1"/>
          </w:tcPr>
          <w:p>
            <w:r>
              <w:rPr>
                <w:rFonts w:ascii="Calibri" w:hAnsi="Calibri"/>
                <w:sz w:val="18"/>
              </w:rPr>
              <w:t>ErrorState</w:t>
            </w:r>
          </w:p>
        </w:tc>
        <w:tc>
          <w:tcPr>
            <w:tcW w:type="dxa" w:w="1872"/>
            <w:shd w:val="clear" w:color="auto" w:fill="DEEAF1"/>
          </w:tcPr>
          <w:p>
            <w:r>
              <w:rPr>
                <w:rFonts w:ascii="Calibri" w:hAnsi="Calibri"/>
                <w:sz w:val="18"/>
              </w:rPr>
              <w:t>"Warn:TIMEOUT ERROR"</w:t>
            </w:r>
          </w:p>
        </w:tc>
      </w:tr>
      <w:tr>
        <w:tc>
          <w:tcPr>
            <w:tcW w:type="dxa" w:w="504"/>
            <w:shd w:val="clear" w:color="auto" w:fill="FFFFFF"/>
          </w:tcPr>
          <w:p>
            <w:r>
              <w:rPr>
                <w:rFonts w:ascii="Calibri" w:hAnsi="Calibri"/>
                <w:sz w:val="18"/>
              </w:rPr>
              <w:t>1.6a</w:t>
            </w:r>
          </w:p>
        </w:tc>
        <w:tc>
          <w:tcPr>
            <w:tcW w:type="dxa" w:w="1872"/>
            <w:shd w:val="clear" w:color="auto" w:fill="FFFFFF"/>
          </w:tcPr>
          <w:p>
            <w:r>
              <w:rPr>
                <w:rFonts w:ascii="Calibri" w:hAnsi="Calibri"/>
                <w:sz w:val="18"/>
              </w:rPr>
              <w:t>First/Second/CleanCoatSeq</w:t>
            </w:r>
          </w:p>
        </w:tc>
        <w:tc>
          <w:tcPr>
            <w:tcW w:type="dxa" w:w="3744"/>
            <w:shd w:val="clear" w:color="auto" w:fill="FFFFFF"/>
          </w:tcPr>
          <w:p>
            <w:r>
              <w:rPr>
                <w:rFonts w:ascii="Calibri" w:hAnsi="Calibri"/>
                <w:sz w:val="18"/>
              </w:rPr>
              <w:t>LA doesn't begin moving within 1s of command</w:t>
            </w:r>
          </w:p>
        </w:tc>
        <w:tc>
          <w:tcPr>
            <w:tcW w:type="dxa" w:w="2160"/>
            <w:shd w:val="clear" w:color="auto" w:fill="FFFFFF"/>
          </w:tcPr>
          <w:p>
            <w:r>
              <w:rPr>
                <w:rFonts w:ascii="Calibri" w:hAnsi="Calibri"/>
                <w:sz w:val="18"/>
              </w:rPr>
              <w:t>ErrorState (next tick)</w:t>
            </w:r>
          </w:p>
        </w:tc>
        <w:tc>
          <w:tcPr>
            <w:tcW w:type="dxa" w:w="1872"/>
            <w:shd w:val="clear" w:color="auto" w:fill="FFFFFF"/>
          </w:tcPr>
          <w:p>
            <w:r>
              <w:rPr>
                <w:rFonts w:ascii="Calibri" w:hAnsi="Calibri"/>
                <w:sz w:val="18"/>
              </w:rPr>
              <w:t>"Proc:Not Moving"</w:t>
            </w:r>
          </w:p>
        </w:tc>
      </w:tr>
      <w:tr>
        <w:tc>
          <w:tcPr>
            <w:tcW w:type="dxa" w:w="504"/>
            <w:shd w:val="clear" w:color="auto" w:fill="DEEAF1"/>
          </w:tcPr>
          <w:p>
            <w:r>
              <w:rPr>
                <w:rFonts w:ascii="Calibri" w:hAnsi="Calibri"/>
                <w:sz w:val="18"/>
              </w:rPr>
              <w:t>1.6b</w:t>
            </w:r>
          </w:p>
        </w:tc>
        <w:tc>
          <w:tcPr>
            <w:tcW w:type="dxa" w:w="1872"/>
            <w:shd w:val="clear" w:color="auto" w:fill="DEEAF1"/>
          </w:tcPr>
          <w:p>
            <w:r>
              <w:rPr>
                <w:rFonts w:ascii="Calibri" w:hAnsi="Calibri"/>
                <w:sz w:val="18"/>
              </w:rPr>
              <w:t>First/Second/CleanCoatSeq</w:t>
            </w:r>
          </w:p>
        </w:tc>
        <w:tc>
          <w:tcPr>
            <w:tcW w:type="dxa" w:w="3744"/>
            <w:shd w:val="clear" w:color="auto" w:fill="DEEAF1"/>
          </w:tcPr>
          <w:p>
            <w:r>
              <w:rPr>
                <w:rFonts w:ascii="Calibri" w:hAnsi="Calibri"/>
                <w:sz w:val="18"/>
              </w:rPr>
              <w:t>LA exceeds computed travel time</w:t>
            </w:r>
          </w:p>
        </w:tc>
        <w:tc>
          <w:tcPr>
            <w:tcW w:type="dxa" w:w="2160"/>
            <w:shd w:val="clear" w:color="auto" w:fill="DEEAF1"/>
          </w:tcPr>
          <w:p>
            <w:r>
              <w:rPr>
                <w:rFonts w:ascii="Calibri" w:hAnsi="Calibri"/>
                <w:sz w:val="18"/>
              </w:rPr>
              <w:t>ErrorState (next tick)</w:t>
            </w:r>
          </w:p>
        </w:tc>
        <w:tc>
          <w:tcPr>
            <w:tcW w:type="dxa" w:w="1872"/>
            <w:shd w:val="clear" w:color="auto" w:fill="DEEAF1"/>
          </w:tcPr>
          <w:p>
            <w:r>
              <w:rPr>
                <w:rFonts w:ascii="Calibri" w:hAnsi="Calibri"/>
                <w:sz w:val="18"/>
              </w:rPr>
              <w:t>"Proc:Moving Too Long"</w:t>
            </w:r>
          </w:p>
        </w:tc>
      </w:tr>
      <w:tr>
        <w:tc>
          <w:tcPr>
            <w:tcW w:type="dxa" w:w="504"/>
            <w:shd w:val="clear" w:color="auto" w:fill="FFFFFF"/>
          </w:tcPr>
          <w:p>
            <w:r>
              <w:rPr>
                <w:rFonts w:ascii="Calibri" w:hAnsi="Calibri"/>
                <w:sz w:val="18"/>
              </w:rPr>
              <w:t>2.1</w:t>
            </w:r>
          </w:p>
        </w:tc>
        <w:tc>
          <w:tcPr>
            <w:tcW w:type="dxa" w:w="1872"/>
            <w:shd w:val="clear" w:color="auto" w:fill="FFFFFF"/>
          </w:tcPr>
          <w:p>
            <w:r>
              <w:rPr>
                <w:rFonts w:ascii="Calibri" w:hAnsi="Calibri"/>
                <w:sz w:val="18"/>
              </w:rPr>
              <w:t>CkHeadRotation</w:t>
            </w:r>
          </w:p>
        </w:tc>
        <w:tc>
          <w:tcPr>
            <w:tcW w:type="dxa" w:w="3744"/>
            <w:shd w:val="clear" w:color="auto" w:fill="FFFFFF"/>
          </w:tcPr>
          <w:p>
            <w:r>
              <w:rPr>
                <w:rFonts w:ascii="Calibri" w:hAnsi="Calibri"/>
                <w:sz w:val="18"/>
              </w:rPr>
              <w:t>Head doesn't exceed 5000 RPM within 5s</w:t>
            </w:r>
          </w:p>
        </w:tc>
        <w:tc>
          <w:tcPr>
            <w:tcW w:type="dxa" w:w="2160"/>
            <w:shd w:val="clear" w:color="auto" w:fill="FFFFFF"/>
          </w:tcPr>
          <w:p>
            <w:r>
              <w:rPr>
                <w:rFonts w:ascii="Calibri" w:hAnsi="Calibri"/>
                <w:sz w:val="18"/>
              </w:rPr>
              <w:t>HeadErrorState</w:t>
            </w:r>
          </w:p>
        </w:tc>
        <w:tc>
          <w:tcPr>
            <w:tcW w:type="dxa" w:w="1872"/>
            <w:shd w:val="clear" w:color="auto" w:fill="FFFFFF"/>
          </w:tcPr>
          <w:p>
            <w:r>
              <w:rPr>
                <w:rFonts w:ascii="Calibri" w:hAnsi="Calibri"/>
                <w:sz w:val="18"/>
              </w:rPr>
              <w:t>"Warn:HEAD ERROR"</w:t>
            </w:r>
          </w:p>
        </w:tc>
      </w:tr>
      <w:tr>
        <w:tc>
          <w:tcPr>
            <w:tcW w:type="dxa" w:w="504"/>
            <w:shd w:val="clear" w:color="auto" w:fill="DEEAF1"/>
          </w:tcPr>
          <w:p>
            <w:r>
              <w:rPr>
                <w:rFonts w:ascii="Calibri" w:hAnsi="Calibri"/>
                <w:sz w:val="18"/>
              </w:rPr>
              <w:t>2.2</w:t>
            </w:r>
          </w:p>
        </w:tc>
        <w:tc>
          <w:tcPr>
            <w:tcW w:type="dxa" w:w="1872"/>
            <w:shd w:val="clear" w:color="auto" w:fill="DEEAF1"/>
          </w:tcPr>
          <w:p>
            <w:r>
              <w:rPr>
                <w:rFonts w:ascii="Calibri" w:hAnsi="Calibri"/>
                <w:sz w:val="18"/>
              </w:rPr>
              <w:t>FirstCoatState / SecondCoatState</w:t>
            </w:r>
          </w:p>
        </w:tc>
        <w:tc>
          <w:tcPr>
            <w:tcW w:type="dxa" w:w="3744"/>
            <w:shd w:val="clear" w:color="auto" w:fill="DEEAF1"/>
          </w:tcPr>
          <w:p>
            <w:r>
              <w:rPr>
                <w:rFonts w:ascii="Calibri" w:hAnsi="Calibri"/>
                <w:sz w:val="18"/>
              </w:rPr>
              <w:t>Head drops below 5000 RPM mid-coat</w:t>
            </w:r>
          </w:p>
        </w:tc>
        <w:tc>
          <w:tcPr>
            <w:tcW w:type="dxa" w:w="2160"/>
            <w:shd w:val="clear" w:color="auto" w:fill="DEEAF1"/>
          </w:tcPr>
          <w:p>
            <w:r>
              <w:rPr>
                <w:rFonts w:ascii="Calibri" w:hAnsi="Calibri"/>
                <w:sz w:val="18"/>
              </w:rPr>
              <w:t>HeadErrorState</w:t>
            </w:r>
          </w:p>
        </w:tc>
        <w:tc>
          <w:tcPr>
            <w:tcW w:type="dxa" w:w="1872"/>
            <w:shd w:val="clear" w:color="auto" w:fill="DEEAF1"/>
          </w:tcPr>
          <w:p>
            <w:r>
              <w:rPr>
                <w:rFonts w:ascii="Calibri" w:hAnsi="Calibri"/>
                <w:sz w:val="18"/>
              </w:rPr>
              <w:t>"Warn:HEAD ERROR"</w:t>
            </w:r>
          </w:p>
        </w:tc>
      </w:tr>
      <w:tr>
        <w:tc>
          <w:tcPr>
            <w:tcW w:type="dxa" w:w="504"/>
            <w:shd w:val="clear" w:color="auto" w:fill="FFFFFF"/>
          </w:tcPr>
          <w:p>
            <w:r>
              <w:rPr>
                <w:rFonts w:ascii="Calibri" w:hAnsi="Calibri"/>
                <w:sz w:val="18"/>
              </w:rPr>
              <w:t>3.1</w:t>
            </w:r>
          </w:p>
        </w:tc>
        <w:tc>
          <w:tcPr>
            <w:tcW w:type="dxa" w:w="1872"/>
            <w:shd w:val="clear" w:color="auto" w:fill="FFFFFF"/>
          </w:tcPr>
          <w:p>
            <w:r>
              <w:rPr>
                <w:rFonts w:ascii="Calibri" w:hAnsi="Calibri"/>
                <w:sz w:val="18"/>
              </w:rPr>
              <w:t>HomeState</w:t>
            </w:r>
          </w:p>
        </w:tc>
        <w:tc>
          <w:tcPr>
            <w:tcW w:type="dxa" w:w="3744"/>
            <w:shd w:val="clear" w:color="auto" w:fill="FFFFFF"/>
          </w:tcPr>
          <w:p>
            <w:r>
              <w:rPr>
                <w:rFonts w:ascii="Calibri" w:hAnsi="Calibri"/>
                <w:sz w:val="18"/>
              </w:rPr>
              <w:t>Both position branches lead to same state — position check is dead code</w:t>
            </w:r>
          </w:p>
        </w:tc>
        <w:tc>
          <w:tcPr>
            <w:tcW w:type="dxa" w:w="2160"/>
            <w:shd w:val="clear" w:color="auto" w:fill="FFFFFF"/>
          </w:tcPr>
          <w:p>
            <w:r>
              <w:rPr>
                <w:rFonts w:ascii="Calibri" w:hAnsi="Calibri"/>
                <w:sz w:val="18"/>
              </w:rPr>
              <w:t>Wrong branch label; same outcome</w:t>
            </w:r>
          </w:p>
        </w:tc>
        <w:tc>
          <w:tcPr>
            <w:tcW w:type="dxa" w:w="1872"/>
            <w:shd w:val="clear" w:color="auto" w:fill="FFFFFF"/>
          </w:tcPr>
          <w:p>
            <w:r>
              <w:rPr>
                <w:rFonts w:ascii="Calibri" w:hAnsi="Calibri"/>
                <w:sz w:val="18"/>
              </w:rPr>
              <w:t>—</w:t>
            </w:r>
          </w:p>
        </w:tc>
      </w:tr>
      <w:tr>
        <w:tc>
          <w:tcPr>
            <w:tcW w:type="dxa" w:w="504"/>
            <w:shd w:val="clear" w:color="auto" w:fill="DEEAF1"/>
          </w:tcPr>
          <w:p>
            <w:r>
              <w:rPr>
                <w:rFonts w:ascii="Calibri" w:hAnsi="Calibri"/>
                <w:sz w:val="18"/>
              </w:rPr>
              <w:t>3.2</w:t>
            </w:r>
          </w:p>
        </w:tc>
        <w:tc>
          <w:tcPr>
            <w:tcW w:type="dxa" w:w="1872"/>
            <w:shd w:val="clear" w:color="auto" w:fill="DEEAF1"/>
          </w:tcPr>
          <w:p>
            <w:r>
              <w:rPr>
                <w:rFonts w:ascii="Calibri" w:hAnsi="Calibri"/>
                <w:sz w:val="18"/>
              </w:rPr>
              <w:t>HdErrStopState</w:t>
            </w:r>
          </w:p>
        </w:tc>
        <w:tc>
          <w:tcPr>
            <w:tcW w:type="dxa" w:w="3744"/>
            <w:shd w:val="clear" w:color="auto" w:fill="DEEAF1"/>
          </w:tcPr>
          <w:p>
            <w:r>
              <w:rPr>
                <w:rFonts w:ascii="Calibri" w:hAnsi="Calibri"/>
                <w:sz w:val="18"/>
              </w:rPr>
              <w:t>IN_digi_12 (Pos x 10) compared against MaxLADist (whole inches) — always unequal</w:t>
            </w:r>
          </w:p>
        </w:tc>
        <w:tc>
          <w:tcPr>
            <w:tcW w:type="dxa" w:w="2160"/>
            <w:shd w:val="clear" w:color="auto" w:fill="DEEAF1"/>
          </w:tcPr>
          <w:p>
            <w:r>
              <w:rPr>
                <w:rFonts w:ascii="Calibri" w:hAnsi="Calibri"/>
                <w:sz w:val="18"/>
              </w:rPr>
              <w:t>Correct branch never taken; same final outcome</w:t>
            </w:r>
          </w:p>
        </w:tc>
        <w:tc>
          <w:tcPr>
            <w:tcW w:type="dxa" w:w="1872"/>
            <w:shd w:val="clear" w:color="auto" w:fill="DEEAF1"/>
          </w:tcPr>
          <w:p>
            <w:r>
              <w:rPr>
                <w:rFonts w:ascii="Calibri" w:hAnsi="Calibri"/>
                <w:sz w:val="18"/>
              </w:rPr>
              <w:t>—</w:t>
            </w:r>
          </w:p>
        </w:tc>
      </w:tr>
      <w:tr>
        <w:tc>
          <w:tcPr>
            <w:tcW w:type="dxa" w:w="504"/>
            <w:shd w:val="clear" w:color="auto" w:fill="FFFFFF"/>
          </w:tcPr>
          <w:p>
            <w:r>
              <w:rPr>
                <w:rFonts w:ascii="Calibri" w:hAnsi="Calibri"/>
                <w:sz w:val="18"/>
              </w:rPr>
              <w:t>3.3</w:t>
            </w:r>
          </w:p>
        </w:tc>
        <w:tc>
          <w:tcPr>
            <w:tcW w:type="dxa" w:w="1872"/>
            <w:shd w:val="clear" w:color="auto" w:fill="FFFFFF"/>
          </w:tcPr>
          <w:p>
            <w:r>
              <w:rPr>
                <w:rFonts w:ascii="Calibri" w:hAnsi="Calibri"/>
                <w:sz w:val="18"/>
              </w:rPr>
              <w:t>CleanCoatSeq</w:t>
            </w:r>
          </w:p>
        </w:tc>
        <w:tc>
          <w:tcPr>
            <w:tcW w:type="dxa" w:w="3744"/>
            <w:shd w:val="clear" w:color="auto" w:fill="FFFFFF"/>
          </w:tcPr>
          <w:p>
            <w:r>
              <w:rPr>
                <w:rFonts w:ascii="Calibri" w:hAnsi="Calibri"/>
                <w:sz w:val="18"/>
              </w:rPr>
              <w:t>Array index FirstStrokeLen[-1] when FirstStrokes=0 and SecondStrokes=0</w:t>
            </w:r>
          </w:p>
        </w:tc>
        <w:tc>
          <w:tcPr>
            <w:tcW w:type="dxa" w:w="2160"/>
            <w:shd w:val="clear" w:color="auto" w:fill="FFFFFF"/>
          </w:tcPr>
          <w:p>
            <w:r>
              <w:rPr>
                <w:rFonts w:ascii="Calibri" w:hAnsi="Calibri"/>
                <w:sz w:val="18"/>
              </w:rPr>
              <w:t>Undefined behavior / bad memory read</w:t>
            </w:r>
          </w:p>
        </w:tc>
        <w:tc>
          <w:tcPr>
            <w:tcW w:type="dxa" w:w="1872"/>
            <w:shd w:val="clear" w:color="auto" w:fill="FFFFFF"/>
          </w:tcPr>
          <w:p>
            <w:r>
              <w:rPr>
                <w:rFonts w:ascii="Calibri" w:hAnsi="Calibri"/>
                <w:sz w:val="18"/>
              </w:rPr>
              <w:t>—</w:t>
            </w:r>
          </w:p>
        </w:tc>
      </w:tr>
      <w:tr>
        <w:tc>
          <w:tcPr>
            <w:tcW w:type="dxa" w:w="504"/>
            <w:shd w:val="clear" w:color="auto" w:fill="DEEAF1"/>
          </w:tcPr>
          <w:p>
            <w:r>
              <w:rPr>
                <w:rFonts w:ascii="Calibri" w:hAnsi="Calibri"/>
                <w:sz w:val="18"/>
              </w:rPr>
              <w:t>3.4</w:t>
            </w:r>
          </w:p>
        </w:tc>
        <w:tc>
          <w:tcPr>
            <w:tcW w:type="dxa" w:w="1872"/>
            <w:shd w:val="clear" w:color="auto" w:fill="DEEAF1"/>
          </w:tcPr>
          <w:p>
            <w:r>
              <w:rPr>
                <w:rFonts w:ascii="Calibri" w:hAnsi="Calibri"/>
                <w:sz w:val="18"/>
              </w:rPr>
              <w:t>MoveLA()</w:t>
            </w:r>
          </w:p>
        </w:tc>
        <w:tc>
          <w:tcPr>
            <w:tcW w:type="dxa" w:w="3744"/>
            <w:shd w:val="clear" w:color="auto" w:fill="DEEAF1"/>
          </w:tcPr>
          <w:p>
            <w:r>
              <w:rPr>
                <w:rFonts w:ascii="Calibri" w:hAnsi="Calibri"/>
                <w:sz w:val="18"/>
              </w:rPr>
              <w:t>Operator precedence bug — current-limit check always evaluates false</w:t>
            </w:r>
          </w:p>
        </w:tc>
        <w:tc>
          <w:tcPr>
            <w:tcW w:type="dxa" w:w="2160"/>
            <w:shd w:val="clear" w:color="auto" w:fill="DEEAF1"/>
          </w:tcPr>
          <w:p>
            <w:r>
              <w:rPr>
                <w:rFonts w:ascii="Calibri" w:hAnsi="Calibri"/>
                <w:sz w:val="18"/>
              </w:rPr>
              <w:t>Current byte written without validation</w:t>
            </w:r>
          </w:p>
        </w:tc>
        <w:tc>
          <w:tcPr>
            <w:tcW w:type="dxa" w:w="1872"/>
            <w:shd w:val="clear" w:color="auto" w:fill="DEEAF1"/>
          </w:tcPr>
          <w:p>
            <w:r>
              <w:rPr>
                <w:rFonts w:ascii="Calibri" w:hAnsi="Calibri"/>
                <w:sz w:val="18"/>
              </w:rPr>
              <w:t>—</w:t>
            </w:r>
          </w:p>
        </w:tc>
      </w:tr>
      <w:tr>
        <w:tc>
          <w:tcPr>
            <w:tcW w:type="dxa" w:w="504"/>
            <w:shd w:val="clear" w:color="auto" w:fill="FFFFFF"/>
          </w:tcPr>
          <w:p>
            <w:r>
              <w:rPr>
                <w:rFonts w:ascii="Calibri" w:hAnsi="Calibri"/>
                <w:sz w:val="18"/>
              </w:rPr>
              <w:t>3.5</w:t>
            </w:r>
          </w:p>
        </w:tc>
        <w:tc>
          <w:tcPr>
            <w:tcW w:type="dxa" w:w="1872"/>
            <w:shd w:val="clear" w:color="auto" w:fill="FFFFFF"/>
          </w:tcPr>
          <w:p>
            <w:r>
              <w:rPr>
                <w:rFonts w:ascii="Calibri" w:hAnsi="Calibri"/>
                <w:sz w:val="18"/>
              </w:rPr>
              <w:t>StopWaitState</w:t>
            </w:r>
          </w:p>
        </w:tc>
        <w:tc>
          <w:tcPr>
            <w:tcW w:type="dxa" w:w="3744"/>
            <w:shd w:val="clear" w:color="auto" w:fill="FFFFFF"/>
          </w:tcPr>
          <w:p>
            <w:r>
              <w:rPr>
                <w:rFonts w:ascii="Calibri" w:hAnsi="Calibri"/>
                <w:sz w:val="18"/>
              </w:rPr>
              <w:t>Cycle_Complete always 1; 15s timeout resolves to FinishState not ErrorState</w:t>
            </w:r>
          </w:p>
        </w:tc>
        <w:tc>
          <w:tcPr>
            <w:tcW w:type="dxa" w:w="2160"/>
            <w:shd w:val="clear" w:color="auto" w:fill="FFFFFF"/>
          </w:tcPr>
          <w:p>
            <w:r>
              <w:rPr>
                <w:rFonts w:ascii="Calibri" w:hAnsi="Calibri"/>
                <w:sz w:val="18"/>
              </w:rPr>
              <w:t>Both paths are dead code</w:t>
            </w:r>
          </w:p>
        </w:tc>
        <w:tc>
          <w:tcPr>
            <w:tcW w:type="dxa" w:w="1872"/>
            <w:shd w:val="clear" w:color="auto" w:fill="FFFFFF"/>
          </w:tcPr>
          <w:p>
            <w:r>
              <w:rPr>
                <w:rFonts w:ascii="Calibri" w:hAnsi="Calibri"/>
                <w:sz w:val="18"/>
              </w:rPr>
              <w:t>—</w:t>
            </w:r>
          </w:p>
        </w:tc>
      </w:tr>
      <w:tr>
        <w:tc>
          <w:tcPr>
            <w:tcW w:type="dxa" w:w="504"/>
            <w:shd w:val="clear" w:color="auto" w:fill="DEEAF1"/>
          </w:tcPr>
          <w:p>
            <w:r>
              <w:rPr>
                <w:rFonts w:ascii="Calibri" w:hAnsi="Calibri"/>
                <w:sz w:val="18"/>
              </w:rPr>
              <w:t>3.6</w:t>
            </w:r>
          </w:p>
        </w:tc>
        <w:tc>
          <w:tcPr>
            <w:tcW w:type="dxa" w:w="1872"/>
            <w:shd w:val="clear" w:color="auto" w:fill="DEEAF1"/>
          </w:tcPr>
          <w:p>
            <w:r>
              <w:rPr>
                <w:rFonts w:ascii="Calibri" w:hAnsi="Calibri"/>
                <w:sz w:val="18"/>
              </w:rPr>
              <w:t>First/SecondCoatSeq</w:t>
            </w:r>
          </w:p>
        </w:tc>
        <w:tc>
          <w:tcPr>
            <w:tcW w:type="dxa" w:w="3744"/>
            <w:shd w:val="clear" w:color="auto" w:fill="DEEAF1"/>
          </w:tcPr>
          <w:p>
            <w:r>
              <w:rPr>
                <w:rFonts w:ascii="Calibri" w:hAnsi="Calibri"/>
                <w:sz w:val="18"/>
              </w:rPr>
              <w:t>update_menu_var_by_value() silently rejects out-of-range OldPumpSpeed</w:t>
            </w:r>
          </w:p>
        </w:tc>
        <w:tc>
          <w:tcPr>
            <w:tcW w:type="dxa" w:w="2160"/>
            <w:shd w:val="clear" w:color="auto" w:fill="DEEAF1"/>
          </w:tcPr>
          <w:p>
            <w:r>
              <w:rPr>
                <w:rFonts w:ascii="Calibri" w:hAnsi="Calibri"/>
                <w:sz w:val="18"/>
              </w:rPr>
              <w:t>Pump speed not restored after coating</w:t>
            </w:r>
          </w:p>
        </w:tc>
        <w:tc>
          <w:tcPr>
            <w:tcW w:type="dxa" w:w="1872"/>
            <w:shd w:val="clear" w:color="auto" w:fill="DEEAF1"/>
          </w:tcPr>
          <w:p>
            <w:r>
              <w:rPr>
                <w:rFonts w:ascii="Calibri" w:hAnsi="Calibri"/>
                <w:sz w:val="18"/>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9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